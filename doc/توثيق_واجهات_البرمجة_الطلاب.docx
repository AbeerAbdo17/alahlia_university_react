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3FD" w:rsidRDefault="00024A63" w:rsidP="002B7A54">
      <w:pPr>
        <w:pStyle w:val="Title"/>
        <w:bidi/>
        <w:jc w:val="center"/>
      </w:pPr>
      <w:r>
        <w:rPr>
          <w:rFonts w:cs="Calibri"/>
          <w:rtl/>
        </w:rPr>
        <w:t>توثيق</w:t>
      </w:r>
      <w:r>
        <w:t xml:space="preserve"> </w:t>
      </w:r>
      <w:r w:rsidRPr="00F24D43">
        <w:rPr>
          <w:rFonts w:cs="Calibri"/>
          <w:color w:val="000000" w:themeColor="text1"/>
          <w:rtl/>
        </w:rPr>
        <w:t>واجهات</w:t>
      </w:r>
      <w:r w:rsidRPr="00F24D43">
        <w:rPr>
          <w:color w:val="000000" w:themeColor="text1"/>
        </w:rPr>
        <w:t xml:space="preserve"> </w:t>
      </w:r>
      <w:r>
        <w:rPr>
          <w:rFonts w:cs="Calibri"/>
          <w:rtl/>
        </w:rPr>
        <w:t>برمجة</w:t>
      </w:r>
      <w:r>
        <w:t xml:space="preserve"> </w:t>
      </w:r>
      <w:r>
        <w:rPr>
          <w:rFonts w:cs="Calibri"/>
          <w:rtl/>
        </w:rPr>
        <w:t>التطبيقات</w:t>
      </w:r>
      <w:r>
        <w:t xml:space="preserve"> (API)</w:t>
      </w:r>
    </w:p>
    <w:p w:rsidR="008A33FD" w:rsidRPr="00F24D43" w:rsidRDefault="007C762D" w:rsidP="00F24D43">
      <w:pPr>
        <w:pStyle w:val="Heading2"/>
        <w:bidi/>
        <w:jc w:val="center"/>
        <w:rPr>
          <w:rFonts w:cs="Calibri"/>
          <w:b w:val="0"/>
          <w:bCs w:val="0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cs="Calibri" w:hint="cs"/>
          <w:b w:val="0"/>
          <w:bCs w:val="0"/>
          <w:color w:val="17365D" w:themeColor="text2" w:themeShade="BF"/>
          <w:spacing w:val="5"/>
          <w:kern w:val="28"/>
          <w:sz w:val="32"/>
          <w:szCs w:val="32"/>
          <w:rtl/>
        </w:rPr>
        <w:t xml:space="preserve">نظام الطلاب </w:t>
      </w:r>
      <w:r w:rsidR="00662F55" w:rsidRPr="00F24D43">
        <w:rPr>
          <w:rFonts w:cs="Calibri" w:hint="cs"/>
          <w:b w:val="0"/>
          <w:bCs w:val="0"/>
          <w:color w:val="17365D" w:themeColor="text2" w:themeShade="BF"/>
          <w:spacing w:val="5"/>
          <w:kern w:val="28"/>
          <w:sz w:val="32"/>
          <w:szCs w:val="32"/>
          <w:rtl/>
        </w:rPr>
        <w:t xml:space="preserve">الأكاديمي </w:t>
      </w:r>
      <w:r w:rsidR="00024A63" w:rsidRPr="00F24D43">
        <w:rPr>
          <w:rFonts w:cs="Calibri"/>
          <w:b w:val="0"/>
          <w:bCs w:val="0"/>
          <w:color w:val="17365D" w:themeColor="text2" w:themeShade="BF"/>
          <w:spacing w:val="5"/>
          <w:kern w:val="28"/>
          <w:sz w:val="32"/>
          <w:szCs w:val="32"/>
          <w:rtl/>
        </w:rPr>
        <w:t>و</w:t>
      </w:r>
      <w:r w:rsidR="00F24D43" w:rsidRPr="00F24D43">
        <w:rPr>
          <w:rFonts w:cs="Calibri" w:hint="cs"/>
          <w:b w:val="0"/>
          <w:bCs w:val="0"/>
          <w:color w:val="17365D" w:themeColor="text2" w:themeShade="BF"/>
          <w:spacing w:val="5"/>
          <w:kern w:val="28"/>
          <w:sz w:val="32"/>
          <w:szCs w:val="32"/>
          <w:rtl/>
        </w:rPr>
        <w:t xml:space="preserve">نظام </w:t>
      </w:r>
      <w:r w:rsidR="00024A63" w:rsidRPr="00F24D43">
        <w:rPr>
          <w:rFonts w:cs="Calibri"/>
          <w:b w:val="0"/>
          <w:bCs w:val="0"/>
          <w:color w:val="17365D" w:themeColor="text2" w:themeShade="BF"/>
          <w:spacing w:val="5"/>
          <w:kern w:val="28"/>
          <w:sz w:val="32"/>
          <w:szCs w:val="32"/>
          <w:rtl/>
        </w:rPr>
        <w:t>المطالبات</w:t>
      </w:r>
      <w:r w:rsidR="00024A63" w:rsidRPr="00F24D43">
        <w:rPr>
          <w:rFonts w:cs="Calibri"/>
          <w:b w:val="0"/>
          <w:bCs w:val="0"/>
          <w:color w:val="17365D" w:themeColor="text2" w:themeShade="BF"/>
          <w:spacing w:val="5"/>
          <w:kern w:val="28"/>
          <w:sz w:val="32"/>
          <w:szCs w:val="32"/>
        </w:rPr>
        <w:t xml:space="preserve"> </w:t>
      </w:r>
      <w:r w:rsidR="00024A63" w:rsidRPr="00F24D43">
        <w:rPr>
          <w:rFonts w:cs="Calibri"/>
          <w:b w:val="0"/>
          <w:bCs w:val="0"/>
          <w:color w:val="17365D" w:themeColor="text2" w:themeShade="BF"/>
          <w:spacing w:val="5"/>
          <w:kern w:val="28"/>
          <w:sz w:val="32"/>
          <w:szCs w:val="32"/>
          <w:rtl/>
        </w:rPr>
        <w:t>المالية</w:t>
      </w:r>
    </w:p>
    <w:p w:rsidR="008A33FD" w:rsidRDefault="008A33FD" w:rsidP="002B7A54">
      <w:pPr>
        <w:bidi/>
        <w:rPr>
          <w:rFonts w:asciiTheme="majorHAnsi" w:eastAsiaTheme="majorEastAsia" w:hAnsiTheme="majorHAnsi" w:cs="Calibri"/>
          <w:color w:val="17365D" w:themeColor="text2" w:themeShade="BF"/>
          <w:spacing w:val="5"/>
          <w:kern w:val="28"/>
          <w:sz w:val="32"/>
          <w:szCs w:val="32"/>
          <w:rtl/>
        </w:rPr>
      </w:pPr>
    </w:p>
    <w:p w:rsidR="003C6E89" w:rsidRPr="003C6E89" w:rsidRDefault="003C6E89" w:rsidP="003C6E89">
      <w:pPr>
        <w:pStyle w:val="ListParagraph"/>
        <w:numPr>
          <w:ilvl w:val="0"/>
          <w:numId w:val="10"/>
        </w:numPr>
        <w:bidi/>
        <w:rPr>
          <w:rFonts w:asciiTheme="majorHAnsi" w:eastAsiaTheme="majorEastAsia" w:hAnsiTheme="majorHAnsi" w:cs="Calibri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Theme="majorHAnsi" w:eastAsiaTheme="majorEastAsia" w:hAnsiTheme="majorHAnsi" w:cs="Calibri" w:hint="cs"/>
          <w:color w:val="17365D" w:themeColor="text2" w:themeShade="BF"/>
          <w:spacing w:val="5"/>
          <w:kern w:val="28"/>
          <w:sz w:val="32"/>
          <w:szCs w:val="32"/>
          <w:rtl/>
        </w:rPr>
        <w:t>من النظام المالي للنظام الأكاديمي</w:t>
      </w:r>
    </w:p>
    <w:p w:rsidR="008A33FD" w:rsidRDefault="002B7A54" w:rsidP="00662F55">
      <w:pPr>
        <w:pStyle w:val="Heading1"/>
        <w:bidi/>
        <w:spacing w:line="360" w:lineRule="auto"/>
      </w:pPr>
      <w:r>
        <w:rPr>
          <w:rFonts w:hint="cs"/>
          <w:rtl/>
        </w:rPr>
        <w:t xml:space="preserve">1/ </w:t>
      </w:r>
      <w:r w:rsidR="00024A63">
        <w:rPr>
          <w:rFonts w:cs="Calibri"/>
          <w:rtl/>
        </w:rPr>
        <w:t>المتطلبات</w:t>
      </w:r>
      <w:r w:rsidR="00024A63">
        <w:t xml:space="preserve"> </w:t>
      </w:r>
      <w:r w:rsidR="00024A63">
        <w:rPr>
          <w:rFonts w:cs="Calibri"/>
          <w:rtl/>
        </w:rPr>
        <w:t>العامة</w:t>
      </w:r>
    </w:p>
    <w:p w:rsidR="008A33FD" w:rsidRDefault="00024A63" w:rsidP="002B7A54">
      <w:pPr>
        <w:bidi/>
      </w:pPr>
      <w:r>
        <w:rPr>
          <w:rFonts w:cs="Arial"/>
          <w:rtl/>
        </w:rPr>
        <w:t>جميع</w:t>
      </w:r>
      <w:r>
        <w:t xml:space="preserve"> </w:t>
      </w:r>
      <w:r>
        <w:rPr>
          <w:rFonts w:cs="Arial"/>
          <w:rtl/>
        </w:rPr>
        <w:t>الطلبات</w:t>
      </w:r>
      <w:r>
        <w:t xml:space="preserve"> </w:t>
      </w:r>
      <w:r>
        <w:rPr>
          <w:rFonts w:cs="Arial"/>
          <w:rtl/>
        </w:rPr>
        <w:t>تمر</w:t>
      </w:r>
      <w:r>
        <w:t xml:space="preserve"> </w:t>
      </w:r>
      <w:r>
        <w:rPr>
          <w:rFonts w:cs="Arial"/>
          <w:rtl/>
        </w:rPr>
        <w:t>عبر</w:t>
      </w:r>
      <w:r>
        <w:t xml:space="preserve"> </w:t>
      </w:r>
      <w:r>
        <w:rPr>
          <w:rFonts w:cs="Arial"/>
          <w:rtl/>
        </w:rPr>
        <w:t>طبقة</w:t>
      </w:r>
      <w:r>
        <w:t xml:space="preserve"> </w:t>
      </w:r>
      <w:r>
        <w:rPr>
          <w:rFonts w:cs="Arial"/>
          <w:rtl/>
        </w:rPr>
        <w:t>تحقق</w:t>
      </w:r>
      <w:r>
        <w:t xml:space="preserve"> </w:t>
      </w:r>
      <w:r>
        <w:rPr>
          <w:rFonts w:cs="Arial"/>
          <w:rtl/>
        </w:rPr>
        <w:t>من</w:t>
      </w:r>
      <w:r>
        <w:t xml:space="preserve"> </w:t>
      </w:r>
      <w:r>
        <w:rPr>
          <w:rFonts w:cs="Arial"/>
          <w:rtl/>
        </w:rPr>
        <w:t>الصلاحية</w:t>
      </w:r>
      <w:r>
        <w:t xml:space="preserve"> </w:t>
      </w:r>
      <w:r>
        <w:rPr>
          <w:rFonts w:cs="Arial"/>
          <w:rtl/>
        </w:rPr>
        <w:t>باستخدام</w:t>
      </w:r>
      <w:r>
        <w:t xml:space="preserve"> </w:t>
      </w:r>
      <w:r>
        <w:rPr>
          <w:rFonts w:cs="Arial"/>
          <w:rtl/>
        </w:rPr>
        <w:t>رمز</w:t>
      </w:r>
      <w:r>
        <w:t xml:space="preserve"> </w:t>
      </w:r>
      <w:r>
        <w:rPr>
          <w:rFonts w:cs="Arial"/>
          <w:rtl/>
        </w:rPr>
        <w:t>التوثيق</w:t>
      </w:r>
      <w:r>
        <w:t xml:space="preserve"> (Authorization Token) </w:t>
      </w:r>
      <w:r>
        <w:rPr>
          <w:rFonts w:cs="Arial"/>
          <w:rtl/>
        </w:rPr>
        <w:t>المرسل</w:t>
      </w:r>
      <w:r>
        <w:t xml:space="preserve"> </w:t>
      </w:r>
      <w:r>
        <w:rPr>
          <w:rFonts w:cs="Arial"/>
          <w:rtl/>
        </w:rPr>
        <w:t>في</w:t>
      </w:r>
      <w:r>
        <w:t xml:space="preserve"> </w:t>
      </w:r>
      <w:r>
        <w:rPr>
          <w:rFonts w:cs="Arial"/>
          <w:rtl/>
        </w:rPr>
        <w:t>ترويسة</w:t>
      </w:r>
      <w:r>
        <w:t xml:space="preserve"> </w:t>
      </w:r>
      <w:r>
        <w:rPr>
          <w:rFonts w:cs="Arial"/>
          <w:rtl/>
        </w:rPr>
        <w:t>الطلب</w:t>
      </w:r>
      <w:r>
        <w:t>.</w:t>
      </w:r>
    </w:p>
    <w:p w:rsidR="008A33FD" w:rsidRDefault="00024A63" w:rsidP="002B7A54">
      <w:pPr>
        <w:bidi/>
      </w:pPr>
      <w:r>
        <w:rPr>
          <w:rFonts w:cs="Arial"/>
          <w:rtl/>
        </w:rPr>
        <w:t>ترويسة</w:t>
      </w:r>
      <w:r>
        <w:t xml:space="preserve"> </w:t>
      </w:r>
      <w:r>
        <w:rPr>
          <w:rFonts w:cs="Arial"/>
          <w:rtl/>
        </w:rPr>
        <w:t>الطلب</w:t>
      </w:r>
      <w:r>
        <w:t xml:space="preserve"> (Header):</w:t>
      </w:r>
    </w:p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8640"/>
      </w:tblGrid>
      <w:tr w:rsidR="002B7A54" w:rsidRPr="002B7A54" w:rsidTr="002B7A54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8A33FD" w:rsidRPr="002B7A54" w:rsidRDefault="002B7A54" w:rsidP="002B7A54">
            <w:pPr>
              <w:rPr>
                <w:color w:val="000000" w:themeColor="text1"/>
              </w:rPr>
            </w:pPr>
            <w:r w:rsidRPr="002B7A54">
              <w:rPr>
                <w:rFonts w:ascii="Courier New" w:hAnsi="Courier New"/>
                <w:color w:val="000000" w:themeColor="text1"/>
                <w:sz w:val="20"/>
                <w:highlight w:val="yellow"/>
              </w:rPr>
              <w:t>Authorization:</w:t>
            </w:r>
            <w:r w:rsidRPr="002B7A54">
              <w:rPr>
                <w:rFonts w:ascii="Courier New" w:hAnsi="Courier New" w:hint="cs"/>
                <w:color w:val="000000" w:themeColor="text1"/>
                <w:sz w:val="20"/>
                <w:highlight w:val="yellow"/>
                <w:rtl/>
              </w:rPr>
              <w:t xml:space="preserve"> </w:t>
            </w:r>
            <w:r w:rsidRPr="002B7A54">
              <w:rPr>
                <w:rFonts w:ascii="Courier New" w:hAnsi="Courier New"/>
                <w:color w:val="000000" w:themeColor="text1"/>
                <w:sz w:val="20"/>
                <w:highlight w:val="yellow"/>
              </w:rPr>
              <w:t>TOKEN</w:t>
            </w:r>
            <w:r w:rsidR="00024A63" w:rsidRPr="002B7A54">
              <w:rPr>
                <w:rFonts w:ascii="Courier New" w:hAnsi="Courier New"/>
                <w:color w:val="000000" w:themeColor="text1"/>
                <w:sz w:val="20"/>
                <w:highlight w:val="yellow"/>
              </w:rPr>
              <w:br/>
              <w:t>Content-Type: application/</w:t>
            </w:r>
            <w:proofErr w:type="spellStart"/>
            <w:r w:rsidR="00024A63" w:rsidRPr="002B7A54">
              <w:rPr>
                <w:rFonts w:ascii="Courier New" w:hAnsi="Courier New"/>
                <w:color w:val="000000" w:themeColor="text1"/>
                <w:sz w:val="20"/>
                <w:highlight w:val="yellow"/>
              </w:rPr>
              <w:t>json</w:t>
            </w:r>
            <w:proofErr w:type="spellEnd"/>
          </w:p>
        </w:tc>
      </w:tr>
    </w:tbl>
    <w:p w:rsidR="008A33FD" w:rsidRPr="002B7A54" w:rsidRDefault="008A33FD" w:rsidP="002B7A54">
      <w:pPr>
        <w:bidi/>
      </w:pPr>
    </w:p>
    <w:p w:rsidR="008A33FD" w:rsidRDefault="002B7A54" w:rsidP="003C6E89">
      <w:pPr>
        <w:pStyle w:val="Heading1"/>
        <w:bidi/>
        <w:spacing w:line="360" w:lineRule="auto"/>
      </w:pPr>
      <w:r>
        <w:rPr>
          <w:rFonts w:hint="cs"/>
          <w:rtl/>
        </w:rPr>
        <w:t xml:space="preserve">2/ </w:t>
      </w:r>
      <w:r w:rsidR="00024A63">
        <w:t xml:space="preserve"> </w:t>
      </w:r>
      <w:r w:rsidR="00024A63">
        <w:rPr>
          <w:rFonts w:cs="Calibri"/>
          <w:rtl/>
        </w:rPr>
        <w:t>واجهة</w:t>
      </w:r>
      <w:r w:rsidR="00024A63">
        <w:t xml:space="preserve"> </w:t>
      </w:r>
      <w:r w:rsidR="00024A63">
        <w:rPr>
          <w:rFonts w:cs="Calibri"/>
          <w:rtl/>
        </w:rPr>
        <w:t>استقبال</w:t>
      </w:r>
      <w:r w:rsidR="00024A63">
        <w:t xml:space="preserve"> </w:t>
      </w:r>
      <w:r w:rsidR="003C6E89">
        <w:rPr>
          <w:rFonts w:cs="Calibri" w:hint="cs"/>
          <w:rtl/>
        </w:rPr>
        <w:t xml:space="preserve">معلومات </w:t>
      </w:r>
      <w:r w:rsidR="00024A63">
        <w:t xml:space="preserve"> </w:t>
      </w:r>
      <w:r w:rsidR="00024A63">
        <w:rPr>
          <w:rFonts w:cs="Calibri"/>
          <w:rtl/>
        </w:rPr>
        <w:t>الدفع</w:t>
      </w:r>
    </w:p>
    <w:p w:rsidR="008A33FD" w:rsidRDefault="00024A63" w:rsidP="002B7A54">
      <w:pPr>
        <w:bidi/>
      </w:pPr>
      <w:r>
        <w:rPr>
          <w:rFonts w:cs="Arial"/>
          <w:rtl/>
        </w:rPr>
        <w:t>تستخدم</w:t>
      </w:r>
      <w:r>
        <w:t xml:space="preserve"> </w:t>
      </w:r>
      <w:r>
        <w:rPr>
          <w:rFonts w:cs="Arial"/>
          <w:rtl/>
        </w:rPr>
        <w:t>هذه</w:t>
      </w:r>
      <w:r>
        <w:t xml:space="preserve"> </w:t>
      </w:r>
      <w:r>
        <w:rPr>
          <w:rFonts w:cs="Arial"/>
          <w:rtl/>
        </w:rPr>
        <w:t>الواجهة</w:t>
      </w:r>
      <w:r>
        <w:t xml:space="preserve"> </w:t>
      </w:r>
      <w:r>
        <w:rPr>
          <w:rFonts w:cs="Arial"/>
          <w:rtl/>
        </w:rPr>
        <w:t>من</w:t>
      </w:r>
      <w:r>
        <w:t xml:space="preserve"> </w:t>
      </w:r>
      <w:r>
        <w:rPr>
          <w:rFonts w:cs="Arial"/>
          <w:rtl/>
        </w:rPr>
        <w:t>قبل</w:t>
      </w:r>
      <w:r>
        <w:t xml:space="preserve"> </w:t>
      </w:r>
      <w:r>
        <w:rPr>
          <w:rFonts w:cs="Arial"/>
          <w:rtl/>
        </w:rPr>
        <w:t>النظام</w:t>
      </w:r>
      <w:r>
        <w:t xml:space="preserve"> </w:t>
      </w:r>
      <w:r>
        <w:rPr>
          <w:rFonts w:cs="Arial"/>
          <w:rtl/>
        </w:rPr>
        <w:t>المالي</w:t>
      </w:r>
      <w:r>
        <w:t xml:space="preserve"> </w:t>
      </w:r>
      <w:r>
        <w:rPr>
          <w:rFonts w:cs="Arial"/>
          <w:rtl/>
        </w:rPr>
        <w:t>لإخطار</w:t>
      </w:r>
      <w:r>
        <w:t xml:space="preserve"> </w:t>
      </w:r>
      <w:r>
        <w:rPr>
          <w:rFonts w:cs="Arial"/>
          <w:rtl/>
        </w:rPr>
        <w:t>النظام</w:t>
      </w:r>
      <w:r>
        <w:t xml:space="preserve"> </w:t>
      </w:r>
      <w:r>
        <w:rPr>
          <w:rFonts w:cs="Arial"/>
          <w:rtl/>
        </w:rPr>
        <w:t>الأكاديمي</w:t>
      </w:r>
      <w:r>
        <w:t xml:space="preserve"> </w:t>
      </w:r>
      <w:r>
        <w:rPr>
          <w:rFonts w:cs="Arial"/>
          <w:rtl/>
        </w:rPr>
        <w:t>بعمليات</w:t>
      </w:r>
      <w:r>
        <w:t xml:space="preserve"> </w:t>
      </w:r>
      <w:r>
        <w:rPr>
          <w:rFonts w:cs="Arial"/>
          <w:rtl/>
        </w:rPr>
        <w:t>الدفع</w:t>
      </w:r>
      <w:r>
        <w:t xml:space="preserve"> </w:t>
      </w:r>
      <w:r>
        <w:rPr>
          <w:rFonts w:cs="Arial"/>
          <w:rtl/>
        </w:rPr>
        <w:t>الناجحة</w:t>
      </w:r>
      <w:r>
        <w:t xml:space="preserve"> </w:t>
      </w:r>
      <w:r>
        <w:rPr>
          <w:rFonts w:cs="Arial"/>
          <w:rtl/>
        </w:rPr>
        <w:t>لتحديث</w:t>
      </w:r>
      <w:r>
        <w:t xml:space="preserve"> </w:t>
      </w:r>
      <w:r>
        <w:rPr>
          <w:rFonts w:cs="Arial"/>
          <w:rtl/>
        </w:rPr>
        <w:t>حالة</w:t>
      </w:r>
      <w:r>
        <w:t xml:space="preserve"> </w:t>
      </w:r>
      <w:r>
        <w:rPr>
          <w:rFonts w:cs="Arial"/>
          <w:rtl/>
        </w:rPr>
        <w:t>أقساط</w:t>
      </w:r>
      <w:r>
        <w:t xml:space="preserve"> </w:t>
      </w:r>
      <w:r>
        <w:rPr>
          <w:rFonts w:cs="Arial"/>
          <w:rtl/>
        </w:rPr>
        <w:t>الطلاب</w:t>
      </w:r>
      <w:r>
        <w:t xml:space="preserve"> </w:t>
      </w:r>
      <w:r>
        <w:rPr>
          <w:rFonts w:cs="Arial"/>
          <w:rtl/>
        </w:rPr>
        <w:t>تلقائياً</w:t>
      </w:r>
      <w:r>
        <w:t>.</w:t>
      </w:r>
    </w:p>
    <w:p w:rsidR="002B7A54" w:rsidRDefault="00024A63" w:rsidP="002B7A54">
      <w:pPr>
        <w:bidi/>
        <w:rPr>
          <w:rFonts w:cs="Arial"/>
          <w:b/>
          <w:bCs/>
          <w:rtl/>
        </w:rPr>
      </w:pPr>
      <w:r>
        <w:rPr>
          <w:rFonts w:cs="Arial"/>
          <w:b/>
          <w:bCs/>
          <w:rtl/>
        </w:rPr>
        <w:t>المسار</w:t>
      </w:r>
      <w:r w:rsidR="002B7A54">
        <w:rPr>
          <w:rFonts w:cs="Arial" w:hint="cs"/>
          <w:b/>
          <w:bCs/>
          <w:rtl/>
        </w:rPr>
        <w:t>:</w:t>
      </w:r>
    </w:p>
    <w:p w:rsidR="008A33FD" w:rsidRDefault="00024A63" w:rsidP="002B7A54">
      <w:r w:rsidRPr="002B7A54">
        <w:rPr>
          <w:highlight w:val="yellow"/>
        </w:rPr>
        <w:t>POST</w:t>
      </w:r>
      <w:r w:rsidR="002B7A54" w:rsidRPr="002B7A54">
        <w:rPr>
          <w:highlight w:val="yellow"/>
        </w:rPr>
        <w:t xml:space="preserve"> </w:t>
      </w:r>
      <w:r w:rsidR="002B7A54" w:rsidRPr="002B7A54">
        <w:rPr>
          <w:rFonts w:hint="cs"/>
          <w:highlight w:val="yellow"/>
          <w:rtl/>
        </w:rPr>
        <w:t xml:space="preserve"> </w:t>
      </w:r>
      <w:r w:rsidR="002B7A54" w:rsidRPr="002B7A54">
        <w:rPr>
          <w:rFonts w:hint="cs"/>
          <w:sz w:val="24"/>
          <w:szCs w:val="24"/>
          <w:highlight w:val="yellow"/>
          <w:rtl/>
        </w:rPr>
        <w:t xml:space="preserve"> </w:t>
      </w:r>
      <w:r w:rsidRPr="002B7A54">
        <w:rPr>
          <w:sz w:val="24"/>
          <w:szCs w:val="24"/>
          <w:highlight w:val="yellow"/>
        </w:rPr>
        <w:t>/</w:t>
      </w:r>
      <w:proofErr w:type="spellStart"/>
      <w:r w:rsidRPr="002B7A54">
        <w:rPr>
          <w:sz w:val="24"/>
          <w:szCs w:val="24"/>
          <w:highlight w:val="yellow"/>
        </w:rPr>
        <w:t>api</w:t>
      </w:r>
      <w:proofErr w:type="spellEnd"/>
      <w:r w:rsidRPr="002B7A54">
        <w:rPr>
          <w:sz w:val="24"/>
          <w:szCs w:val="24"/>
          <w:highlight w:val="yellow"/>
        </w:rPr>
        <w:t>/academic/receive-payment</w:t>
      </w:r>
    </w:p>
    <w:p w:rsidR="008A33FD" w:rsidRDefault="00024A63" w:rsidP="00662F55">
      <w:pPr>
        <w:pStyle w:val="Heading2"/>
        <w:bidi/>
        <w:spacing w:line="360" w:lineRule="auto"/>
      </w:pPr>
      <w:r>
        <w:rPr>
          <w:rFonts w:cs="Calibri"/>
          <w:rtl/>
        </w:rPr>
        <w:t>بيانات</w:t>
      </w:r>
      <w:r>
        <w:t xml:space="preserve"> </w:t>
      </w:r>
      <w:r>
        <w:rPr>
          <w:rFonts w:cs="Calibri"/>
          <w:rtl/>
        </w:rPr>
        <w:t>الطلب</w:t>
      </w:r>
      <w:r>
        <w:t xml:space="preserve"> (Request Body)</w:t>
      </w:r>
    </w:p>
    <w:tbl>
      <w:tblPr>
        <w:tblStyle w:val="LightList-Accent5"/>
        <w:tblW w:w="8791" w:type="dxa"/>
        <w:tblLook w:val="04A0" w:firstRow="1" w:lastRow="0" w:firstColumn="1" w:lastColumn="0" w:noHBand="0" w:noVBand="1"/>
      </w:tblPr>
      <w:tblGrid>
        <w:gridCol w:w="2311"/>
        <w:gridCol w:w="1757"/>
        <w:gridCol w:w="1980"/>
        <w:gridCol w:w="2743"/>
      </w:tblGrid>
      <w:tr w:rsidR="00662F55" w:rsidRPr="00662F55" w:rsidTr="00AF5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shd w:val="clear" w:color="auto" w:fill="C6D9F1" w:themeFill="text2" w:themeFillTint="33"/>
          </w:tcPr>
          <w:p w:rsidR="008A33FD" w:rsidRPr="00F24D43" w:rsidRDefault="00024A63" w:rsidP="00662F5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الحقل</w:t>
            </w:r>
          </w:p>
        </w:tc>
        <w:tc>
          <w:tcPr>
            <w:tcW w:w="1757" w:type="dxa"/>
            <w:shd w:val="clear" w:color="auto" w:fill="C6D9F1" w:themeFill="text2" w:themeFillTint="33"/>
          </w:tcPr>
          <w:p w:rsidR="008A33FD" w:rsidRPr="00F24D43" w:rsidRDefault="00024A63" w:rsidP="00662F55">
            <w:pPr>
              <w:bidi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النوع</w:t>
            </w:r>
          </w:p>
        </w:tc>
        <w:tc>
          <w:tcPr>
            <w:tcW w:w="1980" w:type="dxa"/>
            <w:shd w:val="clear" w:color="auto" w:fill="C6D9F1" w:themeFill="text2" w:themeFillTint="33"/>
          </w:tcPr>
          <w:p w:rsidR="008A33FD" w:rsidRPr="00F24D43" w:rsidRDefault="00024A63" w:rsidP="00662F55">
            <w:pPr>
              <w:bidi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الوصف</w:t>
            </w:r>
          </w:p>
        </w:tc>
        <w:tc>
          <w:tcPr>
            <w:tcW w:w="2743" w:type="dxa"/>
            <w:shd w:val="clear" w:color="auto" w:fill="C6D9F1" w:themeFill="text2" w:themeFillTint="33"/>
          </w:tcPr>
          <w:p w:rsidR="008A33FD" w:rsidRPr="00F24D43" w:rsidRDefault="00024A63" w:rsidP="00662F55">
            <w:pPr>
              <w:bidi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مثال</w:t>
            </w:r>
          </w:p>
        </w:tc>
      </w:tr>
      <w:tr w:rsidR="008A33FD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A33FD" w:rsidRPr="00BE2004" w:rsidRDefault="00024A63" w:rsidP="00662F5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E2004">
              <w:rPr>
                <w:rFonts w:ascii="Times New Roman" w:hAnsi="Times New Roman" w:cs="Times New Roman"/>
                <w:b w:val="0"/>
                <w:bCs w:val="0"/>
              </w:rPr>
              <w:t>university_id</w:t>
            </w:r>
            <w:proofErr w:type="spellEnd"/>
          </w:p>
        </w:tc>
        <w:tc>
          <w:tcPr>
            <w:tcW w:w="1757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662F55">
            <w:pPr>
              <w:bidi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662F55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الرقم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الجامعي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للطالب</w:t>
            </w:r>
          </w:p>
        </w:tc>
        <w:tc>
          <w:tcPr>
            <w:tcW w:w="27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A33FD" w:rsidRPr="00BE2004" w:rsidRDefault="00024A63" w:rsidP="00662F55">
            <w:pPr>
              <w:bidi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"2024005"</w:t>
            </w:r>
          </w:p>
        </w:tc>
      </w:tr>
      <w:tr w:rsidR="008A33FD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academic_year</w:t>
            </w:r>
          </w:p>
        </w:tc>
        <w:tc>
          <w:tcPr>
            <w:tcW w:w="1757" w:type="dxa"/>
          </w:tcPr>
          <w:p w:rsidR="008A33FD" w:rsidRPr="00BE2004" w:rsidRDefault="00024A63" w:rsidP="002B7A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80" w:type="dxa"/>
          </w:tcPr>
          <w:p w:rsidR="008A33FD" w:rsidRPr="00BE2004" w:rsidRDefault="00024A63" w:rsidP="002B7A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السنة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الدراسية</w:t>
            </w:r>
          </w:p>
        </w:tc>
        <w:tc>
          <w:tcPr>
            <w:tcW w:w="2743" w:type="dxa"/>
          </w:tcPr>
          <w:p w:rsidR="008A33FD" w:rsidRPr="00BE2004" w:rsidRDefault="002B7A54" w:rsidP="00662F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</w:t>
            </w:r>
            <w:r w:rsidRPr="00BE2004">
              <w:rPr>
                <w:rFonts w:ascii="Times New Roman" w:hAnsi="Times New Roman" w:cs="Times New Roman"/>
                <w:rtl/>
              </w:rPr>
              <w:t xml:space="preserve"> 2025/2026</w:t>
            </w:r>
            <w:r w:rsidR="00024A63" w:rsidRPr="00BE2004">
              <w:rPr>
                <w:rFonts w:ascii="Times New Roman" w:hAnsi="Times New Roman" w:cs="Times New Roman"/>
              </w:rPr>
              <w:t>"</w:t>
            </w:r>
          </w:p>
        </w:tc>
      </w:tr>
      <w:tr w:rsidR="008A33FD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level_name</w:t>
            </w:r>
          </w:p>
        </w:tc>
        <w:tc>
          <w:tcPr>
            <w:tcW w:w="1757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المستوى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الدراسي</w:t>
            </w:r>
          </w:p>
        </w:tc>
        <w:tc>
          <w:tcPr>
            <w:tcW w:w="27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A33FD" w:rsidRPr="00BE2004" w:rsidRDefault="00024A63" w:rsidP="00662F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</w:t>
            </w:r>
            <w:r w:rsidRPr="00BE2004">
              <w:rPr>
                <w:rFonts w:ascii="Times New Roman" w:hAnsi="Times New Roman" w:cs="Times New Roman"/>
                <w:rtl/>
              </w:rPr>
              <w:t>المستوى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الأول</w:t>
            </w:r>
            <w:r w:rsidRPr="00BE2004">
              <w:rPr>
                <w:rFonts w:ascii="Times New Roman" w:hAnsi="Times New Roman" w:cs="Times New Roman"/>
              </w:rPr>
              <w:t>"</w:t>
            </w:r>
          </w:p>
        </w:tc>
      </w:tr>
      <w:tr w:rsidR="008A33FD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installment_number</w:t>
            </w:r>
          </w:p>
        </w:tc>
        <w:tc>
          <w:tcPr>
            <w:tcW w:w="1757" w:type="dxa"/>
          </w:tcPr>
          <w:p w:rsidR="008A33FD" w:rsidRPr="00BE2004" w:rsidRDefault="00024A63" w:rsidP="002B7A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980" w:type="dxa"/>
          </w:tcPr>
          <w:p w:rsidR="008A33FD" w:rsidRPr="00BE2004" w:rsidRDefault="00024A63" w:rsidP="002B7A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رقم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القسط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المدفوع</w:t>
            </w:r>
          </w:p>
        </w:tc>
        <w:tc>
          <w:tcPr>
            <w:tcW w:w="2743" w:type="dxa"/>
          </w:tcPr>
          <w:p w:rsidR="008A33FD" w:rsidRPr="00BE2004" w:rsidRDefault="00024A63" w:rsidP="00662F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1</w:t>
            </w:r>
          </w:p>
        </w:tc>
      </w:tr>
      <w:tr w:rsidR="008A33FD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amount_paid</w:t>
            </w:r>
          </w:p>
        </w:tc>
        <w:tc>
          <w:tcPr>
            <w:tcW w:w="1757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المبلغ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الفعلي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المدفوع</w:t>
            </w:r>
          </w:p>
        </w:tc>
        <w:tc>
          <w:tcPr>
            <w:tcW w:w="27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A33FD" w:rsidRPr="00BE2004" w:rsidRDefault="00024A63" w:rsidP="00662F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75000.50</w:t>
            </w:r>
          </w:p>
        </w:tc>
      </w:tr>
      <w:tr w:rsidR="008A33FD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payment_date</w:t>
            </w:r>
          </w:p>
        </w:tc>
        <w:tc>
          <w:tcPr>
            <w:tcW w:w="1757" w:type="dxa"/>
          </w:tcPr>
          <w:p w:rsidR="008A33FD" w:rsidRPr="00BE2004" w:rsidRDefault="00024A63" w:rsidP="002B7A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980" w:type="dxa"/>
          </w:tcPr>
          <w:p w:rsidR="008A33FD" w:rsidRPr="00BE2004" w:rsidRDefault="00024A63" w:rsidP="002B7A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تاريخ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ووقت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العملية</w:t>
            </w:r>
          </w:p>
        </w:tc>
        <w:tc>
          <w:tcPr>
            <w:tcW w:w="2743" w:type="dxa"/>
          </w:tcPr>
          <w:p w:rsidR="008A33FD" w:rsidRPr="00BE2004" w:rsidRDefault="00024A63" w:rsidP="00662F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"2026-04-02 14:20:00"</w:t>
            </w:r>
          </w:p>
        </w:tc>
      </w:tr>
      <w:tr w:rsidR="008A33FD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transaction_id</w:t>
            </w:r>
          </w:p>
        </w:tc>
        <w:tc>
          <w:tcPr>
            <w:tcW w:w="1757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الرقم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المرجعي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للعملية</w:t>
            </w:r>
          </w:p>
        </w:tc>
        <w:tc>
          <w:tcPr>
            <w:tcW w:w="27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A33FD" w:rsidRPr="00BE2004" w:rsidRDefault="00024A63" w:rsidP="00662F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"TXN-998877"</w:t>
            </w:r>
          </w:p>
        </w:tc>
      </w:tr>
      <w:tr w:rsidR="008A33FD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status</w:t>
            </w:r>
          </w:p>
        </w:tc>
        <w:tc>
          <w:tcPr>
            <w:tcW w:w="1757" w:type="dxa"/>
          </w:tcPr>
          <w:p w:rsidR="008A33FD" w:rsidRPr="00BE2004" w:rsidRDefault="00024A63" w:rsidP="002B7A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980" w:type="dxa"/>
          </w:tcPr>
          <w:p w:rsidR="008A33FD" w:rsidRPr="00BE2004" w:rsidRDefault="00024A63" w:rsidP="002B7A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حالة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العملية</w:t>
            </w:r>
            <w:r w:rsidRPr="00BE2004">
              <w:rPr>
                <w:rFonts w:ascii="Times New Roman" w:hAnsi="Times New Roman" w:cs="Times New Roman"/>
              </w:rPr>
              <w:t xml:space="preserve"> (1 = </w:t>
            </w:r>
            <w:r w:rsidRPr="00BE2004">
              <w:rPr>
                <w:rFonts w:ascii="Times New Roman" w:hAnsi="Times New Roman" w:cs="Times New Roman"/>
                <w:rtl/>
              </w:rPr>
              <w:t>نجاح</w:t>
            </w:r>
            <w:r w:rsidRPr="00BE200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43" w:type="dxa"/>
          </w:tcPr>
          <w:p w:rsidR="008A33FD" w:rsidRPr="00BE2004" w:rsidRDefault="00024A63" w:rsidP="00662F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1</w:t>
            </w:r>
          </w:p>
        </w:tc>
      </w:tr>
      <w:tr w:rsidR="008A33FD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currency</w:t>
            </w:r>
          </w:p>
        </w:tc>
        <w:tc>
          <w:tcPr>
            <w:tcW w:w="1757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8A33FD" w:rsidRPr="00BE2004" w:rsidRDefault="00024A63" w:rsidP="002B7A5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العملة</w:t>
            </w:r>
            <w:r w:rsidRPr="00BE2004">
              <w:rPr>
                <w:rFonts w:ascii="Times New Roman" w:hAnsi="Times New Roman" w:cs="Times New Roman"/>
              </w:rPr>
              <w:t xml:space="preserve"> (SDG </w:t>
            </w:r>
            <w:r w:rsidRPr="00BE2004">
              <w:rPr>
                <w:rFonts w:ascii="Times New Roman" w:hAnsi="Times New Roman" w:cs="Times New Roman"/>
                <w:rtl/>
              </w:rPr>
              <w:t>أو</w:t>
            </w:r>
            <w:r w:rsidRPr="00BE2004">
              <w:rPr>
                <w:rFonts w:ascii="Times New Roman" w:hAnsi="Times New Roman" w:cs="Times New Roman"/>
              </w:rPr>
              <w:t xml:space="preserve"> USD)</w:t>
            </w:r>
          </w:p>
        </w:tc>
        <w:tc>
          <w:tcPr>
            <w:tcW w:w="27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A33FD" w:rsidRPr="00BE2004" w:rsidRDefault="00024A63" w:rsidP="00662F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"SDG"</w:t>
            </w:r>
          </w:p>
        </w:tc>
      </w:tr>
      <w:tr w:rsidR="008A33FD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</w:tcPr>
          <w:p w:rsidR="008A33FD" w:rsidRPr="00BE2004" w:rsidRDefault="00024A63" w:rsidP="002B7A54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notes</w:t>
            </w:r>
          </w:p>
        </w:tc>
        <w:tc>
          <w:tcPr>
            <w:tcW w:w="1757" w:type="dxa"/>
          </w:tcPr>
          <w:p w:rsidR="008A33FD" w:rsidRPr="00BE2004" w:rsidRDefault="00024A63" w:rsidP="002B7A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80" w:type="dxa"/>
          </w:tcPr>
          <w:p w:rsidR="008A33FD" w:rsidRPr="00BE2004" w:rsidRDefault="00024A63" w:rsidP="002B7A5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ملاحظات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إضافية</w:t>
            </w:r>
          </w:p>
        </w:tc>
        <w:tc>
          <w:tcPr>
            <w:tcW w:w="2743" w:type="dxa"/>
          </w:tcPr>
          <w:p w:rsidR="008A33FD" w:rsidRPr="00BE2004" w:rsidRDefault="00024A63" w:rsidP="00AE61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</w:t>
            </w:r>
            <w:r w:rsidRPr="00BE2004">
              <w:rPr>
                <w:rFonts w:ascii="Times New Roman" w:hAnsi="Times New Roman" w:cs="Times New Roman"/>
                <w:rtl/>
              </w:rPr>
              <w:t>دفع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عبر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="00AE6126">
              <w:rPr>
                <w:rFonts w:ascii="Times New Roman" w:hAnsi="Times New Roman" w:cs="Times New Roman" w:hint="cs"/>
                <w:rtl/>
              </w:rPr>
              <w:t>البنك</w:t>
            </w:r>
            <w:r w:rsidRPr="00BE2004">
              <w:rPr>
                <w:rFonts w:ascii="Times New Roman" w:hAnsi="Times New Roman" w:cs="Times New Roman"/>
              </w:rPr>
              <w:t>"</w:t>
            </w:r>
          </w:p>
        </w:tc>
      </w:tr>
    </w:tbl>
    <w:p w:rsidR="00BE64FF" w:rsidRDefault="00BE64FF" w:rsidP="00BE64FF">
      <w:pPr>
        <w:bidi/>
        <w:rPr>
          <w:rtl/>
        </w:rPr>
      </w:pPr>
    </w:p>
    <w:p w:rsidR="00F24D43" w:rsidRDefault="00F24D43" w:rsidP="00F24D43">
      <w:pPr>
        <w:bidi/>
      </w:pPr>
    </w:p>
    <w:p w:rsidR="00E91C70" w:rsidRPr="00336034" w:rsidRDefault="00E91C70" w:rsidP="00336034">
      <w:pPr>
        <w:pStyle w:val="Heading2"/>
        <w:bidi/>
        <w:spacing w:line="360" w:lineRule="auto"/>
        <w:rPr>
          <w:rFonts w:cs="Calibri"/>
          <w:rtl/>
          <w:lang w:bidi="ar-EG"/>
        </w:rPr>
      </w:pPr>
      <w:r w:rsidRPr="00E91C70">
        <w:rPr>
          <w:rFonts w:cs="Calibri"/>
          <w:rtl/>
        </w:rPr>
        <w:lastRenderedPageBreak/>
        <w:t>الطلب المرسل</w:t>
      </w:r>
      <w:r w:rsidRPr="00E91C70">
        <w:rPr>
          <w:rFonts w:cs="Calibri"/>
        </w:rPr>
        <w:t xml:space="preserve"> (Payload):</w:t>
      </w:r>
    </w:p>
    <w:tbl>
      <w:tblPr>
        <w:tblW w:w="9452" w:type="dxa"/>
        <w:jc w:val="center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9452"/>
      </w:tblGrid>
      <w:tr w:rsidR="00E91C70" w:rsidRPr="00E91C70" w:rsidTr="008303F8">
        <w:trPr>
          <w:trHeight w:val="1332"/>
          <w:jc w:val="center"/>
        </w:trPr>
        <w:tc>
          <w:tcPr>
            <w:tcW w:w="9452" w:type="dxa"/>
            <w:shd w:val="clear" w:color="auto" w:fill="0D0D0D" w:themeFill="text1" w:themeFillTint="F2"/>
          </w:tcPr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{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university_id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"2024001"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academic_year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="008303F8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="008303F8" w:rsidRPr="008303F8">
              <w:rPr>
                <w:rFonts w:ascii="Courier New" w:hAnsi="Courier New"/>
                <w:color w:val="92D050"/>
                <w:sz w:val="20"/>
              </w:rPr>
              <w:t>"2023</w:t>
            </w:r>
            <w:r w:rsidR="008303F8" w:rsidRPr="008303F8">
              <w:rPr>
                <w:rFonts w:ascii="Courier New" w:hAnsi="Courier New" w:hint="cs"/>
                <w:color w:val="92D050"/>
                <w:sz w:val="20"/>
                <w:rtl/>
              </w:rPr>
              <w:t>/</w:t>
            </w:r>
            <w:r w:rsidRPr="008303F8">
              <w:rPr>
                <w:rFonts w:ascii="Courier New" w:hAnsi="Courier New"/>
                <w:color w:val="92D050"/>
                <w:sz w:val="20"/>
              </w:rPr>
              <w:t>2024"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level_name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"</w:t>
            </w:r>
            <w:r w:rsidRPr="008303F8">
              <w:rPr>
                <w:rFonts w:ascii="Courier New" w:hAnsi="Courier New"/>
                <w:color w:val="92D050"/>
                <w:sz w:val="20"/>
                <w:rtl/>
              </w:rPr>
              <w:t>المستوى الثاني</w:t>
            </w:r>
            <w:r w:rsidRPr="008303F8">
              <w:rPr>
                <w:rFonts w:ascii="Courier New" w:hAnsi="Courier New"/>
                <w:color w:val="92D050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installment_number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2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amount_paid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120000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payment_date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"2026-04-02 11:30:00"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transaction_id</w:t>
            </w:r>
            <w:proofErr w:type="spellEnd"/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"BANK_PAY_554433"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"status"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1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"currency"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"SDG"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E91C70" w:rsidRPr="00E91C70" w:rsidRDefault="00E91C70" w:rsidP="002F3BE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    </w:t>
            </w:r>
            <w:r w:rsidRPr="00E91C70">
              <w:rPr>
                <w:rFonts w:ascii="Courier New" w:hAnsi="Courier New"/>
                <w:color w:val="E36C0A" w:themeColor="accent6" w:themeShade="BF"/>
                <w:sz w:val="20"/>
              </w:rPr>
              <w:t>"notes"</w:t>
            </w: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8303F8">
              <w:rPr>
                <w:rFonts w:ascii="Courier New" w:hAnsi="Courier New"/>
                <w:color w:val="92D050"/>
                <w:sz w:val="20"/>
              </w:rPr>
              <w:t>"</w:t>
            </w:r>
            <w:r w:rsidR="002F3BE1">
              <w:rPr>
                <w:rFonts w:ascii="Courier New" w:hAnsi="Courier New"/>
                <w:color w:val="92D050"/>
                <w:sz w:val="20"/>
                <w:rtl/>
              </w:rPr>
              <w:t xml:space="preserve">سداد القسط الثاني – </w:t>
            </w:r>
            <w:r w:rsidR="002F3BE1">
              <w:rPr>
                <w:rFonts w:ascii="Courier New" w:hAnsi="Courier New" w:hint="cs"/>
                <w:color w:val="92D050"/>
                <w:sz w:val="20"/>
                <w:rtl/>
              </w:rPr>
              <w:t>عبر البنك</w:t>
            </w:r>
            <w:r w:rsidRPr="008303F8">
              <w:rPr>
                <w:rFonts w:ascii="Courier New" w:hAnsi="Courier New"/>
                <w:color w:val="92D050"/>
                <w:sz w:val="20"/>
              </w:rPr>
              <w:t>"</w:t>
            </w:r>
          </w:p>
          <w:p w:rsidR="00E91C70" w:rsidRPr="00E91C70" w:rsidRDefault="00E91C70" w:rsidP="00E91C70">
            <w:pPr>
              <w:rPr>
                <w:rFonts w:ascii="Courier New" w:hAnsi="Courier New"/>
                <w:color w:val="FFFFFF" w:themeColor="background1"/>
                <w:sz w:val="20"/>
                <w:highlight w:val="yellow"/>
              </w:rPr>
            </w:pPr>
            <w:r w:rsidRPr="00E91C70">
              <w:rPr>
                <w:rFonts w:ascii="Courier New" w:hAnsi="Courier New"/>
                <w:color w:val="FFFFFF" w:themeColor="background1"/>
                <w:sz w:val="20"/>
              </w:rPr>
              <w:t>}</w:t>
            </w:r>
          </w:p>
        </w:tc>
      </w:tr>
    </w:tbl>
    <w:p w:rsidR="008A33FD" w:rsidRDefault="00024A63" w:rsidP="00E91C70">
      <w:pPr>
        <w:pStyle w:val="Heading2"/>
        <w:bidi/>
        <w:spacing w:line="360" w:lineRule="auto"/>
      </w:pPr>
      <w:r>
        <w:rPr>
          <w:rFonts w:cs="Calibri"/>
          <w:rtl/>
        </w:rPr>
        <w:t>أمثلة</w:t>
      </w:r>
      <w:r>
        <w:t xml:space="preserve"> </w:t>
      </w:r>
      <w:r w:rsidR="0072797E">
        <w:rPr>
          <w:rFonts w:cs="Calibri" w:hint="cs"/>
          <w:rtl/>
        </w:rPr>
        <w:t>ل</w:t>
      </w:r>
      <w:r>
        <w:rPr>
          <w:rFonts w:cs="Calibri"/>
          <w:rtl/>
        </w:rPr>
        <w:t>لاستجابة</w:t>
      </w:r>
      <w:r>
        <w:t xml:space="preserve"> (Responses)</w:t>
      </w:r>
    </w:p>
    <w:p w:rsidR="008A33FD" w:rsidRDefault="00024A63" w:rsidP="00336034">
      <w:pPr>
        <w:bidi/>
      </w:pPr>
      <w:r w:rsidRPr="00BE64FF">
        <w:rPr>
          <w:rFonts w:cs="Arial"/>
          <w:highlight w:val="yellow"/>
          <w:rtl/>
        </w:rPr>
        <w:t>نجاح</w:t>
      </w:r>
      <w:r w:rsidRPr="00BE64FF">
        <w:rPr>
          <w:highlight w:val="yellow"/>
        </w:rPr>
        <w:t xml:space="preserve"> </w:t>
      </w:r>
      <w:r w:rsidR="00336034">
        <w:rPr>
          <w:rFonts w:cs="Arial" w:hint="cs"/>
          <w:highlight w:val="yellow"/>
          <w:rtl/>
        </w:rPr>
        <w:t>استلام حاله الدفع</w:t>
      </w:r>
      <w:r w:rsidR="00BE64FF" w:rsidRPr="00BE64FF">
        <w:rPr>
          <w:highlight w:val="yellow"/>
        </w:rPr>
        <w:t xml:space="preserve"> </w:t>
      </w:r>
      <w:r w:rsidR="00BE64FF" w:rsidRPr="00BE64FF">
        <w:rPr>
          <w:rFonts w:hint="cs"/>
          <w:highlight w:val="yellow"/>
          <w:rtl/>
        </w:rPr>
        <w:t>:</w:t>
      </w:r>
    </w:p>
    <w:tbl>
      <w:tblPr>
        <w:tblW w:w="9452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452"/>
      </w:tblGrid>
      <w:tr w:rsidR="008A33FD" w:rsidRPr="00BE64FF" w:rsidTr="00BE64FF">
        <w:trPr>
          <w:trHeight w:val="1332"/>
          <w:jc w:val="center"/>
        </w:trPr>
        <w:tc>
          <w:tcPr>
            <w:tcW w:w="9452" w:type="dxa"/>
            <w:shd w:val="clear" w:color="auto" w:fill="FFFFFF" w:themeFill="background1"/>
          </w:tcPr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>{</w:t>
            </w:r>
          </w:p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 xml:space="preserve">    "success": true,</w:t>
            </w:r>
          </w:p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 xml:space="preserve">    "code": 1000,</w:t>
            </w:r>
          </w:p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 xml:space="preserve">    "</w:t>
            </w:r>
            <w:proofErr w:type="spellStart"/>
            <w:r w:rsidRPr="00336034">
              <w:rPr>
                <w:rFonts w:ascii="Courier New" w:hAnsi="Courier New"/>
                <w:color w:val="000000" w:themeColor="text1"/>
                <w:sz w:val="20"/>
              </w:rPr>
              <w:t>msg</w:t>
            </w:r>
            <w:proofErr w:type="spellEnd"/>
            <w:r w:rsidRPr="00336034">
              <w:rPr>
                <w:rFonts w:ascii="Courier New" w:hAnsi="Courier New"/>
                <w:color w:val="000000" w:themeColor="text1"/>
                <w:sz w:val="20"/>
              </w:rPr>
              <w:t>": "</w:t>
            </w:r>
            <w:r w:rsidRPr="00336034">
              <w:rPr>
                <w:rFonts w:ascii="Courier New" w:hAnsi="Courier New" w:cs="Arial"/>
                <w:color w:val="000000" w:themeColor="text1"/>
                <w:sz w:val="20"/>
                <w:rtl/>
              </w:rPr>
              <w:t>تم استلام حالة الدفع</w:t>
            </w:r>
            <w:r w:rsidRPr="00336034">
              <w:rPr>
                <w:rFonts w:ascii="Courier New" w:hAnsi="Courier New"/>
                <w:color w:val="000000" w:themeColor="text1"/>
                <w:sz w:val="20"/>
              </w:rPr>
              <w:t>",</w:t>
            </w:r>
          </w:p>
          <w:p w:rsid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  <w:rtl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>}</w:t>
            </w:r>
          </w:p>
          <w:p w:rsidR="00336034" w:rsidRDefault="00336034" w:rsidP="00336034">
            <w:pPr>
              <w:bidi/>
            </w:pPr>
            <w:r>
              <w:rPr>
                <w:rFonts w:cs="Arial" w:hint="cs"/>
                <w:highlight w:val="yellow"/>
                <w:rtl/>
              </w:rPr>
              <w:t>نجاح</w:t>
            </w:r>
            <w:r w:rsidRPr="00BE64FF">
              <w:rPr>
                <w:highlight w:val="yellow"/>
              </w:rPr>
              <w:t xml:space="preserve"> </w:t>
            </w:r>
            <w:r>
              <w:rPr>
                <w:rFonts w:cs="Arial" w:hint="cs"/>
                <w:highlight w:val="yellow"/>
                <w:rtl/>
              </w:rPr>
              <w:t>استلام حاله الألغاء</w:t>
            </w:r>
            <w:r w:rsidRPr="00BE64FF">
              <w:rPr>
                <w:highlight w:val="yellow"/>
              </w:rPr>
              <w:t xml:space="preserve"> </w:t>
            </w:r>
            <w:r w:rsidRPr="00BE64FF">
              <w:rPr>
                <w:rFonts w:hint="cs"/>
                <w:highlight w:val="yellow"/>
                <w:rtl/>
              </w:rPr>
              <w:t>:</w:t>
            </w:r>
          </w:p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>{</w:t>
            </w:r>
          </w:p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 xml:space="preserve">    "success": true,</w:t>
            </w:r>
          </w:p>
          <w:p w:rsidR="00336034" w:rsidRP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 xml:space="preserve">    "code": 1000,</w:t>
            </w:r>
          </w:p>
          <w:p w:rsidR="00336034" w:rsidRPr="00336034" w:rsidRDefault="00336034" w:rsidP="00AE6126">
            <w:pPr>
              <w:rPr>
                <w:rFonts w:ascii="Courier New" w:hAnsi="Courier New"/>
                <w:color w:val="000000" w:themeColor="text1"/>
                <w:sz w:val="20"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 xml:space="preserve">    "</w:t>
            </w:r>
            <w:proofErr w:type="spellStart"/>
            <w:r w:rsidRPr="00336034">
              <w:rPr>
                <w:rFonts w:ascii="Courier New" w:hAnsi="Courier New"/>
                <w:color w:val="000000" w:themeColor="text1"/>
                <w:sz w:val="20"/>
              </w:rPr>
              <w:t>msg</w:t>
            </w:r>
            <w:proofErr w:type="spellEnd"/>
            <w:r w:rsidRPr="00336034">
              <w:rPr>
                <w:rFonts w:ascii="Courier New" w:hAnsi="Courier New"/>
                <w:color w:val="000000" w:themeColor="text1"/>
                <w:sz w:val="20"/>
              </w:rPr>
              <w:t>": "</w:t>
            </w:r>
            <w:r w:rsidR="00AE6126">
              <w:rPr>
                <w:rtl/>
              </w:rPr>
              <w:t>تم إلغاء حالة الدفع</w:t>
            </w:r>
            <w:r w:rsidRPr="00336034">
              <w:rPr>
                <w:rFonts w:ascii="Courier New" w:hAnsi="Courier New"/>
                <w:color w:val="000000" w:themeColor="text1"/>
                <w:sz w:val="20"/>
              </w:rPr>
              <w:t>",</w:t>
            </w:r>
          </w:p>
          <w:p w:rsidR="00336034" w:rsidRDefault="00336034" w:rsidP="00336034">
            <w:pPr>
              <w:rPr>
                <w:rFonts w:ascii="Courier New" w:hAnsi="Courier New"/>
                <w:color w:val="000000" w:themeColor="text1"/>
                <w:sz w:val="20"/>
                <w:rtl/>
              </w:rPr>
            </w:pPr>
            <w:r w:rsidRPr="00336034">
              <w:rPr>
                <w:rFonts w:ascii="Courier New" w:hAnsi="Courier New"/>
                <w:color w:val="000000" w:themeColor="text1"/>
                <w:sz w:val="20"/>
              </w:rPr>
              <w:t>}</w:t>
            </w:r>
          </w:p>
          <w:p w:rsidR="00336034" w:rsidRPr="00BE64FF" w:rsidRDefault="00336034" w:rsidP="00336034">
            <w:pPr>
              <w:rPr>
                <w:rFonts w:ascii="Courier New" w:hAnsi="Courier New"/>
                <w:color w:val="000000" w:themeColor="text1"/>
                <w:sz w:val="20"/>
                <w:highlight w:val="yellow"/>
              </w:rPr>
            </w:pPr>
          </w:p>
        </w:tc>
      </w:tr>
    </w:tbl>
    <w:p w:rsidR="00336034" w:rsidRDefault="00336034" w:rsidP="00336034">
      <w:pPr>
        <w:bidi/>
        <w:rPr>
          <w:rtl/>
        </w:rPr>
      </w:pPr>
      <w:r>
        <w:rPr>
          <w:rFonts w:cs="Arial" w:hint="cs"/>
          <w:highlight w:val="yellow"/>
          <w:rtl/>
        </w:rPr>
        <w:lastRenderedPageBreak/>
        <w:t>نجاح</w:t>
      </w:r>
      <w:r>
        <w:rPr>
          <w:rFonts w:hint="cs"/>
          <w:highlight w:val="yellow"/>
        </w:rPr>
        <w:t xml:space="preserve"> </w:t>
      </w:r>
      <w:r>
        <w:rPr>
          <w:rFonts w:cs="Arial" w:hint="cs"/>
          <w:highlight w:val="yellow"/>
          <w:rtl/>
        </w:rPr>
        <w:t>استلام حاله التأكيد</w:t>
      </w:r>
      <w:r>
        <w:rPr>
          <w:rFonts w:hint="cs"/>
          <w:highlight w:val="yellow"/>
        </w:rPr>
        <w:t xml:space="preserve"> </w:t>
      </w:r>
      <w:r>
        <w:rPr>
          <w:rFonts w:hint="cs"/>
          <w:highlight w:val="yellow"/>
          <w:rtl/>
        </w:rPr>
        <w:t>:</w:t>
      </w:r>
    </w:p>
    <w:p w:rsidR="00336034" w:rsidRDefault="00336034" w:rsidP="00336034">
      <w:pPr>
        <w:rPr>
          <w:rtl/>
        </w:rPr>
      </w:pPr>
      <w:r>
        <w:t>{</w:t>
      </w:r>
    </w:p>
    <w:p w:rsidR="00336034" w:rsidRDefault="00336034" w:rsidP="00336034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336034" w:rsidRDefault="00336034" w:rsidP="00336034">
      <w:r>
        <w:t xml:space="preserve">    "</w:t>
      </w:r>
      <w:proofErr w:type="gramStart"/>
      <w:r>
        <w:t>code</w:t>
      </w:r>
      <w:proofErr w:type="gramEnd"/>
      <w:r>
        <w:t>": 1000,</w:t>
      </w:r>
    </w:p>
    <w:p w:rsidR="00336034" w:rsidRDefault="00336034" w:rsidP="00336034">
      <w:pPr>
        <w:rPr>
          <w:rtl/>
        </w:rPr>
      </w:pPr>
      <w:r>
        <w:t xml:space="preserve">    "</w:t>
      </w:r>
      <w:proofErr w:type="spellStart"/>
      <w:proofErr w:type="gramStart"/>
      <w:r>
        <w:t>msg</w:t>
      </w:r>
      <w:proofErr w:type="spellEnd"/>
      <w:proofErr w:type="gramEnd"/>
      <w:r>
        <w:t>": "</w:t>
      </w:r>
      <w:r>
        <w:rPr>
          <w:rFonts w:cs="Arial"/>
          <w:rtl/>
        </w:rPr>
        <w:t>تم تأكيد حالة الدفع</w:t>
      </w:r>
      <w:r>
        <w:t>",</w:t>
      </w:r>
    </w:p>
    <w:p w:rsidR="00336034" w:rsidRDefault="00336034" w:rsidP="00336034">
      <w:pPr>
        <w:bidi/>
        <w:jc w:val="right"/>
        <w:rPr>
          <w:rFonts w:cs="Arial"/>
          <w:rtl/>
        </w:rPr>
      </w:pPr>
      <w:r>
        <w:rPr>
          <w:rFonts w:cs="Arial"/>
          <w:rtl/>
        </w:rPr>
        <w:t>}</w:t>
      </w:r>
    </w:p>
    <w:p w:rsidR="00336034" w:rsidRDefault="00336034" w:rsidP="00336034">
      <w:pPr>
        <w:bidi/>
        <w:rPr>
          <w:rtl/>
        </w:rPr>
      </w:pPr>
      <w:r w:rsidRPr="00336034">
        <w:rPr>
          <w:highlight w:val="yellow"/>
          <w:rtl/>
        </w:rPr>
        <w:t>فشل استلام/تأكيد/إلغاء الحالة</w:t>
      </w:r>
      <w:r w:rsidRPr="00336034">
        <w:rPr>
          <w:highlight w:val="yellow"/>
        </w:rPr>
        <w:t>:</w:t>
      </w:r>
    </w:p>
    <w:p w:rsidR="00336034" w:rsidRPr="00336034" w:rsidRDefault="00336034" w:rsidP="00336034">
      <w:pPr>
        <w:rPr>
          <w:rFonts w:cs="Arial"/>
          <w:rtl/>
        </w:rPr>
      </w:pPr>
      <w:r w:rsidRPr="00336034">
        <w:rPr>
          <w:rFonts w:cs="Arial"/>
        </w:rPr>
        <w:t>{</w:t>
      </w:r>
    </w:p>
    <w:p w:rsidR="00336034" w:rsidRPr="00336034" w:rsidRDefault="00336034" w:rsidP="00336034">
      <w:pPr>
        <w:rPr>
          <w:rFonts w:cs="Arial"/>
        </w:rPr>
      </w:pPr>
      <w:r w:rsidRPr="00336034">
        <w:rPr>
          <w:rFonts w:cs="Arial"/>
        </w:rPr>
        <w:t xml:space="preserve">    "</w:t>
      </w:r>
      <w:proofErr w:type="gramStart"/>
      <w:r w:rsidRPr="00336034">
        <w:rPr>
          <w:rFonts w:cs="Arial"/>
        </w:rPr>
        <w:t>success</w:t>
      </w:r>
      <w:proofErr w:type="gramEnd"/>
      <w:r w:rsidRPr="00336034">
        <w:rPr>
          <w:rFonts w:cs="Arial"/>
        </w:rPr>
        <w:t>": false,</w:t>
      </w:r>
    </w:p>
    <w:p w:rsidR="00336034" w:rsidRPr="00336034" w:rsidRDefault="00336034" w:rsidP="00336034">
      <w:pPr>
        <w:rPr>
          <w:rFonts w:cs="Arial"/>
        </w:rPr>
      </w:pPr>
      <w:r w:rsidRPr="00336034">
        <w:rPr>
          <w:rFonts w:cs="Arial"/>
        </w:rPr>
        <w:t xml:space="preserve">    "</w:t>
      </w:r>
      <w:proofErr w:type="gramStart"/>
      <w:r w:rsidRPr="00336034">
        <w:rPr>
          <w:rFonts w:cs="Arial"/>
        </w:rPr>
        <w:t>code</w:t>
      </w:r>
      <w:proofErr w:type="gramEnd"/>
      <w:r w:rsidRPr="00336034">
        <w:rPr>
          <w:rFonts w:cs="Arial"/>
        </w:rPr>
        <w:t>": 1005,</w:t>
      </w:r>
    </w:p>
    <w:p w:rsidR="00336034" w:rsidRPr="00336034" w:rsidRDefault="00336034" w:rsidP="00336034">
      <w:pPr>
        <w:rPr>
          <w:rFonts w:cs="Arial"/>
          <w:rtl/>
        </w:rPr>
      </w:pPr>
      <w:r w:rsidRPr="00336034">
        <w:rPr>
          <w:rFonts w:cs="Arial"/>
        </w:rPr>
        <w:t xml:space="preserve">    "</w:t>
      </w:r>
      <w:proofErr w:type="spellStart"/>
      <w:proofErr w:type="gramStart"/>
      <w:r w:rsidRPr="00336034">
        <w:rPr>
          <w:rFonts w:cs="Arial"/>
        </w:rPr>
        <w:t>msg</w:t>
      </w:r>
      <w:proofErr w:type="spellEnd"/>
      <w:proofErr w:type="gramEnd"/>
      <w:r w:rsidRPr="00336034">
        <w:rPr>
          <w:rFonts w:cs="Arial"/>
        </w:rPr>
        <w:t>":</w:t>
      </w:r>
      <w:r w:rsidRPr="00336034">
        <w:t xml:space="preserve"> </w:t>
      </w:r>
      <w:r>
        <w:rPr>
          <w:rStyle w:val="hljs-string"/>
        </w:rPr>
        <w:t>"</w:t>
      </w:r>
      <w:r w:rsidR="00EF220F" w:rsidRPr="00EF220F">
        <w:t xml:space="preserve"> </w:t>
      </w:r>
      <w:r w:rsidR="00EF220F">
        <w:t>[</w:t>
      </w:r>
      <w:r>
        <w:rPr>
          <w:rStyle w:val="hljs-string"/>
          <w:rtl/>
        </w:rPr>
        <w:t>فشل استلام حالة العملية: [سبب الخطأ التقني</w:t>
      </w:r>
      <w:r>
        <w:rPr>
          <w:rStyle w:val="hljs-string"/>
        </w:rPr>
        <w:t>"</w:t>
      </w:r>
    </w:p>
    <w:p w:rsidR="00336034" w:rsidRDefault="00336034" w:rsidP="00336034">
      <w:pPr>
        <w:rPr>
          <w:rFonts w:cs="Arial"/>
          <w:rtl/>
        </w:rPr>
      </w:pPr>
      <w:r w:rsidRPr="00336034">
        <w:rPr>
          <w:rFonts w:cs="Arial"/>
          <w:rtl/>
        </w:rPr>
        <w:t>}</w:t>
      </w:r>
    </w:p>
    <w:p w:rsidR="00336034" w:rsidRDefault="00336034" w:rsidP="00336034">
      <w:pPr>
        <w:bidi/>
        <w:jc w:val="right"/>
      </w:pPr>
    </w:p>
    <w:p w:rsidR="00336034" w:rsidRDefault="00336034" w:rsidP="00BE64FF">
      <w:pPr>
        <w:bidi/>
        <w:rPr>
          <w:rFonts w:cs="Arial"/>
          <w:highlight w:val="yellow"/>
          <w:rtl/>
        </w:rPr>
      </w:pPr>
    </w:p>
    <w:p w:rsidR="008A33FD" w:rsidRDefault="00024A63" w:rsidP="00336034">
      <w:pPr>
        <w:bidi/>
      </w:pPr>
      <w:r w:rsidRPr="00BE64FF">
        <w:rPr>
          <w:rFonts w:cs="Arial"/>
          <w:highlight w:val="yellow"/>
          <w:rtl/>
        </w:rPr>
        <w:t>فشل</w:t>
      </w:r>
      <w:r w:rsidRPr="00BE64FF">
        <w:rPr>
          <w:highlight w:val="yellow"/>
        </w:rPr>
        <w:t xml:space="preserve"> </w:t>
      </w:r>
      <w:r w:rsidRPr="00BE64FF">
        <w:rPr>
          <w:rFonts w:cs="Arial"/>
          <w:highlight w:val="yellow"/>
          <w:rtl/>
        </w:rPr>
        <w:t>التوثيق</w:t>
      </w:r>
      <w:r w:rsidRPr="00BE64FF">
        <w:rPr>
          <w:highlight w:val="yellow"/>
        </w:rPr>
        <w:t>:</w:t>
      </w:r>
    </w:p>
    <w:tbl>
      <w:tblPr>
        <w:tblW w:w="9557" w:type="dxa"/>
        <w:jc w:val="center"/>
        <w:tblLook w:val="04A0" w:firstRow="1" w:lastRow="0" w:firstColumn="1" w:lastColumn="0" w:noHBand="0" w:noVBand="1"/>
      </w:tblPr>
      <w:tblGrid>
        <w:gridCol w:w="9557"/>
      </w:tblGrid>
      <w:tr w:rsidR="008A33FD" w:rsidRPr="00BE64FF" w:rsidTr="00BE64FF">
        <w:trPr>
          <w:trHeight w:val="1348"/>
          <w:jc w:val="center"/>
        </w:trPr>
        <w:tc>
          <w:tcPr>
            <w:tcW w:w="9557" w:type="dxa"/>
            <w:shd w:val="clear" w:color="auto" w:fill="FFFFFF" w:themeFill="background1"/>
          </w:tcPr>
          <w:p w:rsidR="008A33FD" w:rsidRPr="00BE64FF" w:rsidRDefault="00024A63" w:rsidP="00EF220F">
            <w:pPr>
              <w:rPr>
                <w:rFonts w:ascii="Courier New" w:hAnsi="Courier New"/>
                <w:color w:val="000000" w:themeColor="text1"/>
                <w:sz w:val="20"/>
                <w:highlight w:val="yellow"/>
              </w:rPr>
            </w:pPr>
            <w:r w:rsidRPr="00BE64FF">
              <w:rPr>
                <w:rFonts w:ascii="Courier New" w:hAnsi="Courier New"/>
                <w:color w:val="000000" w:themeColor="text1"/>
                <w:sz w:val="20"/>
              </w:rPr>
              <w:t>{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 xml:space="preserve">    "success": false,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 xml:space="preserve">    "code": 1002,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 xml:space="preserve">    "</w:t>
            </w:r>
            <w:proofErr w:type="spellStart"/>
            <w:r w:rsidRPr="00BE64FF">
              <w:rPr>
                <w:rFonts w:ascii="Courier New" w:hAnsi="Courier New"/>
                <w:color w:val="000000" w:themeColor="text1"/>
                <w:sz w:val="20"/>
              </w:rPr>
              <w:t>msg</w:t>
            </w:r>
            <w:proofErr w:type="spellEnd"/>
            <w:r w:rsidRPr="00BE64FF">
              <w:rPr>
                <w:rFonts w:ascii="Courier New" w:hAnsi="Courier New"/>
                <w:color w:val="000000" w:themeColor="text1"/>
                <w:sz w:val="20"/>
              </w:rPr>
              <w:t>": "</w:t>
            </w:r>
            <w:r w:rsidR="00EF220F">
              <w:rPr>
                <w:rtl/>
              </w:rPr>
              <w:t xml:space="preserve"> </w:t>
            </w:r>
            <w:r w:rsidR="00EF220F" w:rsidRPr="00EF220F">
              <w:rPr>
                <w:rFonts w:ascii="Courier New" w:hAnsi="Courier New" w:cs="Arial"/>
                <w:color w:val="000000" w:themeColor="text1"/>
                <w:sz w:val="20"/>
                <w:rtl/>
              </w:rPr>
              <w:t>غير مصرح بالدخول: التوكن غير صحيح أو مفقود</w:t>
            </w:r>
            <w:r w:rsidR="00EF220F" w:rsidRPr="00EF220F">
              <w:rPr>
                <w:rFonts w:ascii="Courier New" w:hAnsi="Courier New"/>
                <w:color w:val="000000" w:themeColor="text1"/>
                <w:sz w:val="20"/>
              </w:rPr>
              <w:t xml:space="preserve"> 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t>"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>}</w:t>
            </w:r>
          </w:p>
        </w:tc>
      </w:tr>
    </w:tbl>
    <w:p w:rsidR="008303F8" w:rsidRDefault="008303F8" w:rsidP="00BE64FF">
      <w:pPr>
        <w:bidi/>
        <w:rPr>
          <w:rFonts w:cs="Arial"/>
          <w:highlight w:val="yellow"/>
          <w:rtl/>
        </w:rPr>
      </w:pPr>
    </w:p>
    <w:p w:rsidR="008303F8" w:rsidRDefault="008303F8" w:rsidP="008303F8">
      <w:pPr>
        <w:bidi/>
        <w:rPr>
          <w:rFonts w:cs="Arial"/>
          <w:highlight w:val="yellow"/>
          <w:rtl/>
        </w:rPr>
      </w:pPr>
    </w:p>
    <w:p w:rsidR="008303F8" w:rsidRDefault="008303F8" w:rsidP="008303F8">
      <w:pPr>
        <w:bidi/>
        <w:rPr>
          <w:rFonts w:cs="Arial"/>
          <w:highlight w:val="yellow"/>
          <w:rtl/>
        </w:rPr>
      </w:pPr>
    </w:p>
    <w:p w:rsidR="008A33FD" w:rsidRDefault="00024A63" w:rsidP="008303F8">
      <w:pPr>
        <w:bidi/>
      </w:pPr>
      <w:r w:rsidRPr="00BE64FF">
        <w:rPr>
          <w:rFonts w:cs="Arial"/>
          <w:highlight w:val="yellow"/>
          <w:rtl/>
        </w:rPr>
        <w:t>خطأ</w:t>
      </w:r>
      <w:r w:rsidRPr="00BE64FF">
        <w:rPr>
          <w:highlight w:val="yellow"/>
        </w:rPr>
        <w:t xml:space="preserve"> </w:t>
      </w:r>
      <w:r w:rsidRPr="00BE64FF">
        <w:rPr>
          <w:rFonts w:cs="Arial"/>
          <w:highlight w:val="yellow"/>
          <w:rtl/>
        </w:rPr>
        <w:t>في</w:t>
      </w:r>
      <w:r w:rsidRPr="00BE64FF">
        <w:rPr>
          <w:highlight w:val="yellow"/>
        </w:rPr>
        <w:t xml:space="preserve"> </w:t>
      </w:r>
      <w:r w:rsidRPr="00BE64FF">
        <w:rPr>
          <w:rFonts w:cs="Arial"/>
          <w:highlight w:val="yellow"/>
          <w:rtl/>
        </w:rPr>
        <w:t>البيانات</w:t>
      </w:r>
      <w:r w:rsidRPr="00BE64FF">
        <w:rPr>
          <w:highlight w:val="yellow"/>
        </w:rPr>
        <w:t>:</w:t>
      </w:r>
    </w:p>
    <w:tbl>
      <w:tblPr>
        <w:tblW w:w="9572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9572"/>
      </w:tblGrid>
      <w:tr w:rsidR="008A33FD" w:rsidRPr="00BE64FF" w:rsidTr="00BE64FF">
        <w:trPr>
          <w:trHeight w:val="1109"/>
          <w:jc w:val="center"/>
        </w:trPr>
        <w:tc>
          <w:tcPr>
            <w:tcW w:w="9572" w:type="dxa"/>
            <w:shd w:val="clear" w:color="auto" w:fill="FFFFFF" w:themeFill="background1"/>
          </w:tcPr>
          <w:p w:rsidR="008A33FD" w:rsidRPr="00BE64FF" w:rsidRDefault="00024A63" w:rsidP="00F24D43">
            <w:pPr>
              <w:rPr>
                <w:rFonts w:ascii="Courier New" w:hAnsi="Courier New"/>
                <w:color w:val="000000" w:themeColor="text1"/>
                <w:sz w:val="20"/>
                <w:highlight w:val="yellow"/>
              </w:rPr>
            </w:pPr>
            <w:r w:rsidRPr="00BE64FF">
              <w:rPr>
                <w:rFonts w:ascii="Courier New" w:hAnsi="Courier New"/>
                <w:color w:val="000000" w:themeColor="text1"/>
                <w:sz w:val="20"/>
              </w:rPr>
              <w:t>{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 xml:space="preserve">    "success": false,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 xml:space="preserve">    "</w:t>
            </w:r>
            <w:proofErr w:type="spellStart"/>
            <w:r w:rsidRPr="00BE64FF">
              <w:rPr>
                <w:rFonts w:ascii="Courier New" w:hAnsi="Courier New"/>
                <w:color w:val="000000" w:themeColor="text1"/>
                <w:sz w:val="20"/>
              </w:rPr>
              <w:t>msg</w:t>
            </w:r>
            <w:proofErr w:type="spellEnd"/>
            <w:r w:rsidRPr="00BE64FF">
              <w:rPr>
                <w:rFonts w:ascii="Courier New" w:hAnsi="Courier New"/>
                <w:color w:val="000000" w:themeColor="text1"/>
                <w:sz w:val="20"/>
              </w:rPr>
              <w:t>": "</w:t>
            </w:r>
            <w:r w:rsidR="00F24D43">
              <w:rPr>
                <w:rtl/>
              </w:rPr>
              <w:t xml:space="preserve"> </w:t>
            </w:r>
            <w:r w:rsidR="00F24D43" w:rsidRPr="00F24D43">
              <w:rPr>
                <w:rFonts w:ascii="Courier New" w:hAnsi="Courier New" w:cs="Arial"/>
                <w:color w:val="000000" w:themeColor="text1"/>
                <w:sz w:val="20"/>
                <w:rtl/>
              </w:rPr>
              <w:t>الطالب صاحب الرقم الجامعي2024001غير موجود في النظام</w:t>
            </w:r>
            <w:r w:rsidR="00F24D43">
              <w:rPr>
                <w:rFonts w:ascii="Courier New" w:hAnsi="Courier New" w:cs="Arial" w:hint="cs"/>
                <w:color w:val="000000" w:themeColor="text1"/>
                <w:sz w:val="20"/>
                <w:rtl/>
              </w:rPr>
              <w:t xml:space="preserve"> 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t>"</w:t>
            </w:r>
            <w:r w:rsidRPr="00BE64FF">
              <w:rPr>
                <w:rFonts w:ascii="Courier New" w:hAnsi="Courier New"/>
                <w:color w:val="000000" w:themeColor="text1"/>
                <w:sz w:val="20"/>
              </w:rPr>
              <w:br/>
              <w:t>}</w:t>
            </w:r>
          </w:p>
        </w:tc>
      </w:tr>
    </w:tbl>
    <w:p w:rsidR="00DD1B6D" w:rsidRPr="003C6E89" w:rsidRDefault="00DD1B6D" w:rsidP="003C6E89">
      <w:pPr>
        <w:pStyle w:val="ListParagraph"/>
        <w:bidi/>
        <w:rPr>
          <w:rFonts w:asciiTheme="majorHAnsi" w:eastAsiaTheme="majorEastAsia" w:hAnsiTheme="majorHAnsi" w:cs="Calibri"/>
          <w:color w:val="17365D" w:themeColor="text2" w:themeShade="BF"/>
          <w:spacing w:val="5"/>
          <w:kern w:val="28"/>
          <w:sz w:val="32"/>
          <w:szCs w:val="32"/>
          <w:rtl/>
        </w:rPr>
      </w:pPr>
    </w:p>
    <w:p w:rsidR="00E91C70" w:rsidRDefault="003C6E89" w:rsidP="003C6E89">
      <w:pPr>
        <w:pStyle w:val="ListParagraph"/>
        <w:numPr>
          <w:ilvl w:val="0"/>
          <w:numId w:val="10"/>
        </w:numPr>
        <w:bidi/>
        <w:rPr>
          <w:rFonts w:asciiTheme="majorHAnsi" w:eastAsiaTheme="majorEastAsia" w:hAnsiTheme="majorHAnsi" w:cs="Calibri"/>
          <w:color w:val="17365D" w:themeColor="text2" w:themeShade="BF"/>
          <w:spacing w:val="5"/>
          <w:kern w:val="28"/>
          <w:sz w:val="32"/>
          <w:szCs w:val="32"/>
        </w:rPr>
      </w:pPr>
      <w:r w:rsidRPr="003C6E89">
        <w:rPr>
          <w:rFonts w:asciiTheme="majorHAnsi" w:eastAsiaTheme="majorEastAsia" w:hAnsiTheme="majorHAnsi" w:cs="Calibri" w:hint="cs"/>
          <w:color w:val="17365D" w:themeColor="text2" w:themeShade="BF"/>
          <w:spacing w:val="5"/>
          <w:kern w:val="28"/>
          <w:sz w:val="32"/>
          <w:szCs w:val="32"/>
          <w:rtl/>
        </w:rPr>
        <w:lastRenderedPageBreak/>
        <w:t>من النظام الأكاديمي للنظام المالي</w:t>
      </w:r>
    </w:p>
    <w:p w:rsidR="003C6E89" w:rsidRPr="003C6E89" w:rsidRDefault="00A660A4" w:rsidP="00A660A4">
      <w:pPr>
        <w:bidi/>
        <w:spacing w:line="360" w:lineRule="auto"/>
        <w:rPr>
          <w:rFonts w:asciiTheme="majorHAnsi" w:eastAsiaTheme="majorEastAsia" w:hAnsiTheme="majorHAnsi" w:cs="Calibri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Theme="majorHAnsi" w:eastAsiaTheme="majorEastAsia" w:hAnsiTheme="majorHAnsi" w:cs="Calibri"/>
          <w:b/>
          <w:bCs/>
          <w:color w:val="365F91" w:themeColor="accent1" w:themeShade="BF"/>
          <w:sz w:val="28"/>
          <w:szCs w:val="28"/>
        </w:rPr>
        <w:t>1</w:t>
      </w:r>
      <w:r w:rsidR="003C6E89" w:rsidRPr="003C6E89">
        <w:rPr>
          <w:rFonts w:asciiTheme="majorHAnsi" w:eastAsiaTheme="majorEastAsia" w:hAnsiTheme="majorHAnsi" w:cs="Calibri" w:hint="cs"/>
          <w:b/>
          <w:bCs/>
          <w:color w:val="365F91" w:themeColor="accent1" w:themeShade="BF"/>
          <w:sz w:val="28"/>
          <w:szCs w:val="28"/>
          <w:rtl/>
        </w:rPr>
        <w:t xml:space="preserve">/ واجهة اضافة/تعديل المطالبة المالية للطالب </w:t>
      </w:r>
    </w:p>
    <w:p w:rsidR="003C6E89" w:rsidRPr="00A660A4" w:rsidRDefault="003C6E89" w:rsidP="00A660A4">
      <w:pPr>
        <w:bidi/>
        <w:rPr>
          <w:rFonts w:cs="Arial"/>
          <w:rtl/>
        </w:rPr>
      </w:pPr>
      <w:r w:rsidRPr="00A660A4">
        <w:rPr>
          <w:rFonts w:cs="Arial"/>
          <w:rtl/>
        </w:rPr>
        <w:t>تستخدم هذه الواجهة لإرسال تفاصيل الرسوم الدراسية والأقساط الخاصة بالطالب من النظام الأكاديمي إلى النظام المالي.</w:t>
      </w:r>
    </w:p>
    <w:p w:rsidR="003C6E89" w:rsidRDefault="003C6E89" w:rsidP="003C6E89">
      <w:pPr>
        <w:pStyle w:val="ListParagraph"/>
        <w:bidi/>
        <w:rPr>
          <w:rFonts w:cs="Arial"/>
          <w:rtl/>
        </w:rPr>
      </w:pPr>
    </w:p>
    <w:p w:rsidR="003C6E89" w:rsidRDefault="003C6E89" w:rsidP="003C6E89">
      <w:pPr>
        <w:bidi/>
        <w:rPr>
          <w:rFonts w:cs="Arial"/>
          <w:b/>
          <w:bCs/>
          <w:rtl/>
        </w:rPr>
      </w:pPr>
      <w:r w:rsidRPr="003C6E89">
        <w:rPr>
          <w:rFonts w:cs="Arial"/>
          <w:b/>
          <w:bCs/>
          <w:rtl/>
        </w:rPr>
        <w:t>المسار</w:t>
      </w:r>
      <w:r w:rsidRPr="003C6E89">
        <w:rPr>
          <w:rFonts w:cs="Arial" w:hint="cs"/>
          <w:b/>
          <w:bCs/>
          <w:rtl/>
        </w:rPr>
        <w:t>:</w:t>
      </w:r>
    </w:p>
    <w:p w:rsidR="000A7EBE" w:rsidRDefault="000A7EBE" w:rsidP="000A7EBE">
      <w:pPr>
        <w:bidi/>
        <w:jc w:val="right"/>
        <w:rPr>
          <w:rFonts w:cs="Arial"/>
          <w:rtl/>
        </w:rPr>
      </w:pPr>
      <w:r w:rsidRPr="000A7EBE">
        <w:rPr>
          <w:rFonts w:cs="Arial"/>
          <w:highlight w:val="yellow"/>
        </w:rPr>
        <w:t>POST   /</w:t>
      </w:r>
      <w:proofErr w:type="spellStart"/>
      <w:r w:rsidRPr="000A7EBE">
        <w:rPr>
          <w:rFonts w:cs="Arial"/>
          <w:highlight w:val="yellow"/>
        </w:rPr>
        <w:t>studentPayables</w:t>
      </w:r>
      <w:proofErr w:type="spellEnd"/>
    </w:p>
    <w:p w:rsidR="000A7EBE" w:rsidRPr="000A7EBE" w:rsidRDefault="000A7EBE" w:rsidP="000A7EBE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  <w:r w:rsidRPr="000A7EBE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  <w:t>بيانات الطلب</w:t>
      </w:r>
      <w:r w:rsidRPr="000A7EBE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</w:rPr>
        <w:t xml:space="preserve"> (Request Body)</w:t>
      </w:r>
    </w:p>
    <w:tbl>
      <w:tblPr>
        <w:tblStyle w:val="LightList-Accent5"/>
        <w:tblW w:w="87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28"/>
        <w:gridCol w:w="1170"/>
        <w:gridCol w:w="3420"/>
        <w:gridCol w:w="2473"/>
      </w:tblGrid>
      <w:tr w:rsidR="00AF59EE" w:rsidRPr="00662F55" w:rsidTr="00AF5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6D9F1" w:themeFill="text2" w:themeFillTint="33"/>
          </w:tcPr>
          <w:p w:rsidR="000A7EBE" w:rsidRPr="00F24D43" w:rsidRDefault="000A7EBE" w:rsidP="00185C5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الحقل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6D9F1" w:themeFill="text2" w:themeFillTint="33"/>
          </w:tcPr>
          <w:p w:rsidR="000A7EBE" w:rsidRPr="00F24D43" w:rsidRDefault="000A7EBE" w:rsidP="00185C55">
            <w:pPr>
              <w:bidi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النوع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6D9F1" w:themeFill="text2" w:themeFillTint="33"/>
          </w:tcPr>
          <w:p w:rsidR="000A7EBE" w:rsidRPr="00F24D43" w:rsidRDefault="000A7EBE" w:rsidP="00185C55">
            <w:pPr>
              <w:bidi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الوصف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C6D9F1" w:themeFill="text2" w:themeFillTint="33"/>
          </w:tcPr>
          <w:p w:rsidR="000A7EBE" w:rsidRPr="00F24D43" w:rsidRDefault="000A7EBE" w:rsidP="00185C55">
            <w:pPr>
              <w:bidi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24D43">
              <w:rPr>
                <w:rFonts w:ascii="Times New Roman" w:hAnsi="Times New Roman" w:cs="Times New Roman"/>
                <w:color w:val="000000" w:themeColor="text1"/>
                <w:rtl/>
              </w:rPr>
              <w:t>مثال</w:t>
            </w:r>
          </w:p>
        </w:tc>
      </w:tr>
      <w:tr w:rsidR="00AF59EE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E2004">
              <w:rPr>
                <w:rFonts w:ascii="Times New Roman" w:hAnsi="Times New Roman" w:cs="Times New Roman"/>
                <w:b w:val="0"/>
                <w:bCs w:val="0"/>
              </w:rPr>
              <w:t>university_id</w:t>
            </w:r>
            <w:proofErr w:type="spellEnd"/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الرقم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الجامعي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للطالب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"2024005"</w:t>
            </w:r>
          </w:p>
        </w:tc>
      </w:tr>
      <w:tr w:rsidR="00AF59EE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E2004">
              <w:rPr>
                <w:rFonts w:ascii="Times New Roman" w:hAnsi="Times New Roman" w:cs="Times New Roman"/>
                <w:b w:val="0"/>
                <w:bCs w:val="0"/>
              </w:rPr>
              <w:t>full_name</w:t>
            </w:r>
            <w:proofErr w:type="spellEnd"/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اسم الطالب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"أحمد محمد علي"</w:t>
            </w:r>
          </w:p>
        </w:tc>
      </w:tr>
      <w:tr w:rsidR="00F84B25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E2004">
              <w:rPr>
                <w:rFonts w:ascii="Times New Roman" w:hAnsi="Times New Roman" w:cs="Times New Roman"/>
                <w:b w:val="0"/>
                <w:bCs w:val="0"/>
              </w:rPr>
              <w:t>academic_year</w:t>
            </w:r>
            <w:proofErr w:type="spellEnd"/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السنة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الدراسية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</w:t>
            </w:r>
            <w:r w:rsidRPr="00BE2004">
              <w:rPr>
                <w:rFonts w:ascii="Times New Roman" w:hAnsi="Times New Roman" w:cs="Times New Roman"/>
                <w:rtl/>
              </w:rPr>
              <w:t xml:space="preserve"> 2025/2026</w:t>
            </w:r>
            <w:r w:rsidRPr="00BE2004">
              <w:rPr>
                <w:rFonts w:ascii="Times New Roman" w:hAnsi="Times New Roman" w:cs="Times New Roman"/>
              </w:rPr>
              <w:t>"</w:t>
            </w:r>
          </w:p>
        </w:tc>
      </w:tr>
      <w:tr w:rsidR="00F84B25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E2004">
              <w:rPr>
                <w:rFonts w:ascii="Times New Roman" w:hAnsi="Times New Roman" w:cs="Times New Roman"/>
                <w:b w:val="0"/>
                <w:bCs w:val="0"/>
              </w:rPr>
              <w:t>level_name</w:t>
            </w:r>
            <w:proofErr w:type="spellEnd"/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المستوى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الدراسي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"</w:t>
            </w:r>
            <w:r w:rsidRPr="00BE2004">
              <w:rPr>
                <w:rFonts w:ascii="Times New Roman" w:hAnsi="Times New Roman" w:cs="Times New Roman"/>
                <w:rtl/>
              </w:rPr>
              <w:t>المستوى</w:t>
            </w:r>
            <w:r w:rsidRPr="00BE2004">
              <w:rPr>
                <w:rFonts w:ascii="Times New Roman" w:hAnsi="Times New Roman" w:cs="Times New Roman"/>
              </w:rPr>
              <w:t xml:space="preserve"> </w:t>
            </w:r>
            <w:r w:rsidRPr="00BE2004">
              <w:rPr>
                <w:rFonts w:ascii="Times New Roman" w:hAnsi="Times New Roman" w:cs="Times New Roman"/>
                <w:rtl/>
              </w:rPr>
              <w:t>الأول</w:t>
            </w:r>
            <w:r w:rsidRPr="00BE2004">
              <w:rPr>
                <w:rFonts w:ascii="Times New Roman" w:hAnsi="Times New Roman" w:cs="Times New Roman"/>
              </w:rPr>
              <w:t>"</w:t>
            </w:r>
          </w:p>
        </w:tc>
      </w:tr>
      <w:tr w:rsidR="00AF59EE" w:rsidRPr="00662F55" w:rsidTr="00AF5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currency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0A7EBE" w:rsidP="00185C5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  <w:rtl/>
              </w:rPr>
              <w:t>عملة الرسوم (</w:t>
            </w:r>
            <w:r w:rsidRPr="00BE2004">
              <w:rPr>
                <w:rFonts w:ascii="Times New Roman" w:hAnsi="Times New Roman" w:cs="Times New Roman"/>
              </w:rPr>
              <w:t>SDG / USD</w:t>
            </w:r>
            <w:r w:rsidRPr="00BE2004">
              <w:rPr>
                <w:rFonts w:ascii="Times New Roman" w:hAnsi="Times New Roman" w:cs="Times New Roman"/>
                <w:rtl/>
              </w:rPr>
              <w:t>)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F84B25" w:rsidP="00185C5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"</w:t>
            </w:r>
            <w:r w:rsidRPr="00BE2004">
              <w:rPr>
                <w:rFonts w:ascii="Times New Roman" w:hAnsi="Times New Roman" w:cs="Times New Roman"/>
              </w:rPr>
              <w:t>SDG</w:t>
            </w:r>
            <w:r w:rsidRPr="00BE2004">
              <w:rPr>
                <w:rFonts w:ascii="Times New Roman" w:hAnsi="Times New Roman" w:cs="Times New Roman"/>
                <w:rtl/>
              </w:rPr>
              <w:t>"</w:t>
            </w:r>
          </w:p>
        </w:tc>
      </w:tr>
      <w:tr w:rsidR="00F84B25" w:rsidRPr="00662F55" w:rsidTr="00AF5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F84B25" w:rsidP="00185C55">
            <w:pPr>
              <w:bidi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BE2004">
              <w:rPr>
                <w:rFonts w:ascii="Times New Roman" w:hAnsi="Times New Roman" w:cs="Times New Roman"/>
                <w:b w:val="0"/>
                <w:bCs w:val="0"/>
              </w:rPr>
              <w:t>installments</w:t>
            </w:r>
          </w:p>
        </w:tc>
        <w:tc>
          <w:tcPr>
            <w:tcW w:w="117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F84B25" w:rsidP="00A660A4">
            <w:pPr>
              <w:tabs>
                <w:tab w:val="center" w:pos="59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342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F84B25" w:rsidP="00185C5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قائمة تحتوي على تفاصيل كل قسط (كائنات)</w:t>
            </w:r>
          </w:p>
        </w:tc>
        <w:tc>
          <w:tcPr>
            <w:tcW w:w="247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:rsidR="000A7EBE" w:rsidRPr="00BE2004" w:rsidRDefault="00F84B25" w:rsidP="00185C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  <w:rtl/>
              </w:rPr>
              <w:t>[...]</w:t>
            </w:r>
          </w:p>
        </w:tc>
      </w:tr>
    </w:tbl>
    <w:p w:rsidR="000A7EBE" w:rsidRDefault="000A7EBE" w:rsidP="000A7EBE">
      <w:pPr>
        <w:bidi/>
        <w:jc w:val="right"/>
        <w:rPr>
          <w:rFonts w:cs="Arial"/>
          <w:rtl/>
        </w:rPr>
      </w:pPr>
    </w:p>
    <w:p w:rsidR="00F84B25" w:rsidRDefault="00F84B25" w:rsidP="00F84B25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  <w:r w:rsidRPr="00F84B25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  <w:t xml:space="preserve">تفاصيل كائن القسط داخل مصفوفة </w:t>
      </w:r>
      <w:r w:rsidRPr="00F84B25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</w:rPr>
        <w:t>installments</w:t>
      </w:r>
      <w:r w:rsidRPr="00F84B25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  <w:t>:</w:t>
      </w:r>
    </w:p>
    <w:tbl>
      <w:tblPr>
        <w:tblStyle w:val="TableGrid"/>
        <w:bidiVisual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84B25" w:rsidRPr="00F84B25" w:rsidTr="00AF59EE">
        <w:tc>
          <w:tcPr>
            <w:tcW w:w="2952" w:type="dxa"/>
            <w:shd w:val="clear" w:color="auto" w:fill="C6D9F1" w:themeFill="text2" w:themeFillTint="33"/>
          </w:tcPr>
          <w:p w:rsidR="00F84B25" w:rsidRPr="00F84B25" w:rsidRDefault="00F84B25" w:rsidP="00F84B2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rtl/>
              </w:rPr>
            </w:pPr>
            <w:r w:rsidRPr="00F84B25">
              <w:rPr>
                <w:rFonts w:ascii="Times New Roman" w:hAnsi="Times New Roman" w:cs="Times New Roman"/>
                <w:b/>
                <w:bCs/>
                <w:color w:val="000000" w:themeColor="text1"/>
                <w:rtl/>
              </w:rPr>
              <w:t>الوصف</w:t>
            </w:r>
          </w:p>
        </w:tc>
        <w:tc>
          <w:tcPr>
            <w:tcW w:w="2952" w:type="dxa"/>
            <w:shd w:val="clear" w:color="auto" w:fill="C6D9F1" w:themeFill="text2" w:themeFillTint="33"/>
          </w:tcPr>
          <w:p w:rsidR="00F84B25" w:rsidRPr="00F84B25" w:rsidRDefault="00F84B25" w:rsidP="00F84B2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rtl/>
              </w:rPr>
            </w:pPr>
            <w:r w:rsidRPr="00F84B25">
              <w:rPr>
                <w:rFonts w:ascii="Times New Roman" w:hAnsi="Times New Roman" w:cs="Times New Roman"/>
                <w:b/>
                <w:bCs/>
                <w:color w:val="000000" w:themeColor="text1"/>
                <w:rtl/>
              </w:rPr>
              <w:t>النوع</w:t>
            </w:r>
          </w:p>
        </w:tc>
        <w:tc>
          <w:tcPr>
            <w:tcW w:w="2952" w:type="dxa"/>
            <w:shd w:val="clear" w:color="auto" w:fill="C6D9F1" w:themeFill="text2" w:themeFillTint="33"/>
          </w:tcPr>
          <w:p w:rsidR="00F84B25" w:rsidRPr="00F84B25" w:rsidRDefault="00F84B25" w:rsidP="00F84B25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rtl/>
              </w:rPr>
            </w:pPr>
            <w:r w:rsidRPr="00F84B25">
              <w:rPr>
                <w:rFonts w:ascii="Times New Roman" w:hAnsi="Times New Roman" w:cs="Times New Roman"/>
                <w:b/>
                <w:bCs/>
                <w:color w:val="000000" w:themeColor="text1"/>
                <w:rtl/>
              </w:rPr>
              <w:t>الحقل الداخلي</w:t>
            </w:r>
          </w:p>
        </w:tc>
      </w:tr>
      <w:tr w:rsidR="00F84B25" w:rsidRPr="00F84B25" w:rsidTr="00AF59EE">
        <w:tc>
          <w:tcPr>
            <w:tcW w:w="2952" w:type="dxa"/>
          </w:tcPr>
          <w:p w:rsidR="00F84B25" w:rsidRPr="00BE2004" w:rsidRDefault="00C94ABC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  <w:rtl/>
              </w:rPr>
              <w:t>رقم القسط (1, 2, 3</w:t>
            </w:r>
            <w:r w:rsidR="00AF59EE" w:rsidRPr="00BE2004">
              <w:rPr>
                <w:rFonts w:ascii="Times New Roman" w:hAnsi="Times New Roman" w:cs="Times New Roman"/>
              </w:rPr>
              <w:t>,</w:t>
            </w:r>
            <w:r w:rsidR="00AF59EE" w:rsidRPr="00BE2004">
              <w:rPr>
                <w:rFonts w:ascii="Times New Roman" w:hAnsi="Times New Roman" w:cs="Times New Roman"/>
                <w:rtl/>
              </w:rPr>
              <w:t xml:space="preserve"> 4</w:t>
            </w:r>
            <w:r w:rsidR="00AF59EE" w:rsidRPr="00BE2004">
              <w:rPr>
                <w:rFonts w:ascii="Times New Roman" w:hAnsi="Times New Roman" w:cs="Times New Roman"/>
              </w:rPr>
              <w:t>,</w:t>
            </w:r>
            <w:r w:rsidR="00AF59EE" w:rsidRPr="00BE2004">
              <w:rPr>
                <w:rFonts w:ascii="Times New Roman" w:hAnsi="Times New Roman" w:cs="Times New Roman"/>
                <w:rtl/>
              </w:rPr>
              <w:t xml:space="preserve"> 5</w:t>
            </w:r>
            <w:r w:rsidR="00AF59EE" w:rsidRPr="00BE2004">
              <w:rPr>
                <w:rFonts w:ascii="Times New Roman" w:hAnsi="Times New Roman" w:cs="Times New Roman"/>
              </w:rPr>
              <w:t>,</w:t>
            </w:r>
            <w:r w:rsidR="00AF59EE" w:rsidRPr="00BE2004">
              <w:rPr>
                <w:rFonts w:ascii="Times New Roman" w:hAnsi="Times New Roman" w:cs="Times New Roman"/>
                <w:rtl/>
              </w:rPr>
              <w:t xml:space="preserve"> 6</w:t>
            </w:r>
            <w:r w:rsidR="00F84B25" w:rsidRPr="00BE2004">
              <w:rPr>
                <w:rFonts w:ascii="Times New Roman" w:hAnsi="Times New Roman" w:cs="Times New Roman"/>
                <w:rtl/>
              </w:rPr>
              <w:t>)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jc w:val="center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proofErr w:type="spellStart"/>
            <w:r w:rsidRPr="00BE2004">
              <w:rPr>
                <w:rFonts w:ascii="Times New Roman" w:hAnsi="Times New Roman" w:cs="Times New Roman"/>
              </w:rPr>
              <w:t>installment_number</w:t>
            </w:r>
            <w:proofErr w:type="spellEnd"/>
          </w:p>
        </w:tc>
      </w:tr>
      <w:tr w:rsidR="00F84B25" w:rsidRPr="00F84B25" w:rsidTr="00AF59EE">
        <w:tc>
          <w:tcPr>
            <w:tcW w:w="2952" w:type="dxa"/>
          </w:tcPr>
          <w:p w:rsidR="00F84B25" w:rsidRPr="00BE2004" w:rsidRDefault="00F84B25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  <w:rtl/>
              </w:rPr>
              <w:t>قيمة القسط المالية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jc w:val="center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</w:rPr>
              <w:t>amount</w:t>
            </w:r>
          </w:p>
        </w:tc>
      </w:tr>
      <w:tr w:rsidR="00F84B25" w:rsidRPr="00F84B25" w:rsidTr="00AF59EE">
        <w:tc>
          <w:tcPr>
            <w:tcW w:w="2952" w:type="dxa"/>
          </w:tcPr>
          <w:p w:rsidR="00F84B25" w:rsidRPr="00BE2004" w:rsidRDefault="00C94ABC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  <w:rtl/>
              </w:rPr>
              <w:t>تاريخ بداية استحقاق القسط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jc w:val="center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</w:rPr>
              <w:t>date</w:t>
            </w:r>
          </w:p>
        </w:tc>
      </w:tr>
      <w:tr w:rsidR="00F84B25" w:rsidRPr="00F84B25" w:rsidTr="00AF59EE">
        <w:tc>
          <w:tcPr>
            <w:tcW w:w="2952" w:type="dxa"/>
          </w:tcPr>
          <w:p w:rsidR="00F84B25" w:rsidRPr="00BE2004" w:rsidRDefault="00C94ABC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 w:rsidRPr="00BE2004">
              <w:rPr>
                <w:rFonts w:ascii="Times New Roman" w:hAnsi="Times New Roman" w:cs="Times New Roman"/>
                <w:rtl/>
              </w:rPr>
              <w:t>تاريخ نهاية استحقاق القسط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jc w:val="center"/>
              <w:rPr>
                <w:rFonts w:ascii="Times New Roman" w:hAnsi="Times New Roman" w:cs="Times New Roman"/>
              </w:rPr>
            </w:pPr>
            <w:r w:rsidRPr="00BE200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52" w:type="dxa"/>
          </w:tcPr>
          <w:p w:rsidR="00F84B25" w:rsidRPr="00BE2004" w:rsidRDefault="00F84B25" w:rsidP="00AF59EE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proofErr w:type="spellStart"/>
            <w:r w:rsidRPr="00BE2004">
              <w:rPr>
                <w:rFonts w:ascii="Times New Roman" w:hAnsi="Times New Roman" w:cs="Times New Roman"/>
              </w:rPr>
              <w:t>dateEnd</w:t>
            </w:r>
            <w:proofErr w:type="spellEnd"/>
          </w:p>
        </w:tc>
      </w:tr>
    </w:tbl>
    <w:p w:rsidR="00F84B25" w:rsidRDefault="00F84B25" w:rsidP="00F84B25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AF59EE" w:rsidRDefault="00AF59EE" w:rsidP="00AF59EE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AF59EE" w:rsidRDefault="00AF59EE" w:rsidP="00AF59EE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AF59EE" w:rsidRDefault="00AF59EE" w:rsidP="00AF59EE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EF220F" w:rsidRDefault="00EF220F" w:rsidP="00EF220F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EF220F" w:rsidRDefault="00EF220F" w:rsidP="00EF220F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EF220F" w:rsidRDefault="00EF220F" w:rsidP="00EF220F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EF220F" w:rsidRDefault="00EF220F" w:rsidP="00EF220F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</w:p>
    <w:p w:rsidR="00AF59EE" w:rsidRPr="00EF220F" w:rsidRDefault="00AF59EE" w:rsidP="00EF220F">
      <w:pPr>
        <w:bidi/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</w:pPr>
      <w:r w:rsidRPr="00AF59EE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  <w:lastRenderedPageBreak/>
        <w:t>الطلب المرسل (</w:t>
      </w:r>
      <w:r w:rsidRPr="00AF59EE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</w:rPr>
        <w:t>Payload</w:t>
      </w:r>
      <w:r w:rsidRPr="00AF59EE">
        <w:rPr>
          <w:rFonts w:asciiTheme="majorHAnsi" w:eastAsiaTheme="majorEastAsia" w:hAnsiTheme="majorHAnsi" w:cs="Calibri"/>
          <w:b/>
          <w:bCs/>
          <w:color w:val="4F81BD" w:themeColor="accent1"/>
          <w:sz w:val="26"/>
          <w:szCs w:val="26"/>
          <w:rtl/>
        </w:rPr>
        <w:t>):</w:t>
      </w:r>
      <w:bookmarkStart w:id="0" w:name="_GoBack"/>
      <w:bookmarkEnd w:id="0"/>
    </w:p>
    <w:tbl>
      <w:tblPr>
        <w:tblW w:w="9452" w:type="dxa"/>
        <w:jc w:val="center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9452"/>
      </w:tblGrid>
      <w:tr w:rsidR="007B38D1" w:rsidRPr="00E91C70" w:rsidTr="00185C55">
        <w:trPr>
          <w:trHeight w:val="1332"/>
          <w:jc w:val="center"/>
        </w:trPr>
        <w:tc>
          <w:tcPr>
            <w:tcW w:w="9452" w:type="dxa"/>
            <w:shd w:val="clear" w:color="auto" w:fill="0D0D0D" w:themeFill="text1" w:themeFillTint="F2"/>
          </w:tcPr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{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university_id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"2024005"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full_name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</w:t>
            </w:r>
            <w:r w:rsidRPr="007B38D1">
              <w:rPr>
                <w:rFonts w:ascii="Courier New" w:hAnsi="Courier New"/>
                <w:color w:val="92D050"/>
                <w:sz w:val="20"/>
                <w:rtl/>
              </w:rPr>
              <w:t>أحمد محمد علي</w:t>
            </w:r>
            <w:r w:rsidRPr="007B38D1">
              <w:rPr>
                <w:rFonts w:ascii="Courier New" w:hAnsi="Courier New"/>
                <w:color w:val="92D050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academic_year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="00AE6126">
              <w:rPr>
                <w:rFonts w:ascii="Courier New" w:hAnsi="Courier New"/>
                <w:color w:val="92D050"/>
                <w:sz w:val="20"/>
              </w:rPr>
              <w:t>"2023</w:t>
            </w:r>
            <w:r w:rsidR="00AE6126">
              <w:rPr>
                <w:rFonts w:ascii="Courier New" w:hAnsi="Courier New" w:hint="cs"/>
                <w:color w:val="92D050"/>
                <w:sz w:val="20"/>
                <w:rtl/>
              </w:rPr>
              <w:t>/</w:t>
            </w:r>
            <w:r w:rsidRPr="007B38D1">
              <w:rPr>
                <w:rFonts w:ascii="Courier New" w:hAnsi="Courier New"/>
                <w:color w:val="92D050"/>
                <w:sz w:val="20"/>
              </w:rPr>
              <w:t>2024"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level_name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</w:t>
            </w:r>
            <w:r w:rsidRPr="007B38D1">
              <w:rPr>
                <w:rFonts w:ascii="Courier New" w:hAnsi="Courier New"/>
                <w:color w:val="92D050"/>
                <w:sz w:val="20"/>
                <w:rtl/>
              </w:rPr>
              <w:t>المستوى الأول</w:t>
            </w:r>
            <w:r w:rsidRPr="007B38D1">
              <w:rPr>
                <w:rFonts w:ascii="Courier New" w:hAnsi="Courier New"/>
                <w:color w:val="92D050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"currency"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"SDG"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"installments"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: [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{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installment_number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1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"amount"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:</w:t>
            </w:r>
            <w:r w:rsidRPr="007B38D1">
              <w:rPr>
                <w:rFonts w:ascii="Courier New" w:hAnsi="Courier New"/>
                <w:color w:val="92D050"/>
                <w:sz w:val="20"/>
              </w:rPr>
              <w:t xml:space="preserve"> 150000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"date"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"2026-01-01"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dateEnd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"2026-02-01"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},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{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installment_number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2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"amount"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100000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"date"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"2026-03-01"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,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  </w:t>
            </w:r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proofErr w:type="spellStart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dateEnd</w:t>
            </w:r>
            <w:proofErr w:type="spellEnd"/>
            <w:r w:rsidRPr="007B38D1">
              <w:rPr>
                <w:rFonts w:ascii="Courier New" w:hAnsi="Courier New"/>
                <w:color w:val="E36C0A" w:themeColor="accent6" w:themeShade="BF"/>
                <w:sz w:val="20"/>
              </w:rPr>
              <w:t>"</w:t>
            </w: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: </w:t>
            </w:r>
            <w:r w:rsidRPr="007B38D1">
              <w:rPr>
                <w:rFonts w:ascii="Courier New" w:hAnsi="Courier New"/>
                <w:color w:val="92D050"/>
                <w:sz w:val="20"/>
              </w:rPr>
              <w:t>"2026-04-01"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  }</w:t>
            </w:r>
          </w:p>
          <w:p w:rsidR="007B38D1" w:rsidRPr="007B38D1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 xml:space="preserve">  ]</w:t>
            </w:r>
          </w:p>
          <w:p w:rsidR="007B38D1" w:rsidRPr="00E91C70" w:rsidRDefault="007B38D1" w:rsidP="007B38D1">
            <w:pPr>
              <w:rPr>
                <w:rFonts w:ascii="Courier New" w:hAnsi="Courier New"/>
                <w:color w:val="FFFFFF" w:themeColor="background1"/>
                <w:sz w:val="20"/>
                <w:highlight w:val="yellow"/>
              </w:rPr>
            </w:pPr>
            <w:r w:rsidRPr="007B38D1">
              <w:rPr>
                <w:rFonts w:ascii="Courier New" w:hAnsi="Courier New"/>
                <w:color w:val="FFFFFF" w:themeColor="background1"/>
                <w:sz w:val="20"/>
              </w:rPr>
              <w:t>}</w:t>
            </w:r>
          </w:p>
        </w:tc>
      </w:tr>
    </w:tbl>
    <w:p w:rsidR="007B38D1" w:rsidRPr="007B38D1" w:rsidRDefault="007B38D1" w:rsidP="007B38D1">
      <w:pPr>
        <w:bidi/>
        <w:jc w:val="right"/>
        <w:rPr>
          <w:rFonts w:cs="Arial"/>
        </w:rPr>
      </w:pPr>
    </w:p>
    <w:sectPr w:rsidR="007B38D1" w:rsidRPr="007B3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94C1664"/>
    <w:multiLevelType w:val="hybridMultilevel"/>
    <w:tmpl w:val="1344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A63"/>
    <w:rsid w:val="00034616"/>
    <w:rsid w:val="0006063C"/>
    <w:rsid w:val="000A7EBE"/>
    <w:rsid w:val="0015074B"/>
    <w:rsid w:val="0029639D"/>
    <w:rsid w:val="002B7A54"/>
    <w:rsid w:val="002F3BE1"/>
    <w:rsid w:val="00326F90"/>
    <w:rsid w:val="00336034"/>
    <w:rsid w:val="003C6E89"/>
    <w:rsid w:val="00662F55"/>
    <w:rsid w:val="0072797E"/>
    <w:rsid w:val="007B38D1"/>
    <w:rsid w:val="007C762D"/>
    <w:rsid w:val="008303F8"/>
    <w:rsid w:val="008A33FD"/>
    <w:rsid w:val="009D3E62"/>
    <w:rsid w:val="00A660A4"/>
    <w:rsid w:val="00AA1D8D"/>
    <w:rsid w:val="00AE6126"/>
    <w:rsid w:val="00AF59EE"/>
    <w:rsid w:val="00B47730"/>
    <w:rsid w:val="00BE2004"/>
    <w:rsid w:val="00BE64FF"/>
    <w:rsid w:val="00C94ABC"/>
    <w:rsid w:val="00CB0664"/>
    <w:rsid w:val="00DD1B6D"/>
    <w:rsid w:val="00E509DC"/>
    <w:rsid w:val="00E91C70"/>
    <w:rsid w:val="00EF220F"/>
    <w:rsid w:val="00F24D43"/>
    <w:rsid w:val="00F84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3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F59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7A54"/>
    <w:rPr>
      <w:color w:val="0000FF" w:themeColor="hyperlink"/>
      <w:u w:val="single"/>
    </w:rPr>
  </w:style>
  <w:style w:type="table" w:customStyle="1" w:styleId="Style1">
    <w:name w:val="Style1"/>
    <w:basedOn w:val="TableNormal"/>
    <w:uiPriority w:val="99"/>
    <w:rsid w:val="00662F55"/>
    <w:pPr>
      <w:spacing w:after="0" w:line="240" w:lineRule="auto"/>
    </w:pPr>
    <w:rPr>
      <w:rFonts w:asciiTheme="majorBidi" w:eastAsiaTheme="majorEastAsia" w:hAnsiTheme="majorBidi" w:cstheme="majorBidi"/>
    </w:rPr>
    <w:tblPr>
      <w:tblInd w:w="0" w:type="dxa"/>
      <w:tblBorders>
        <w:top w:val="single" w:sz="8" w:space="0" w:color="F2F2F2" w:themeColor="background1" w:themeShade="F2"/>
        <w:left w:val="single" w:sz="8" w:space="0" w:color="F2F2F2" w:themeColor="background1" w:themeShade="F2"/>
        <w:bottom w:val="single" w:sz="8" w:space="0" w:color="F2F2F2" w:themeColor="background1" w:themeShade="F2"/>
        <w:right w:val="single" w:sz="8" w:space="0" w:color="F2F2F2" w:themeColor="background1" w:themeShade="F2"/>
        <w:insideH w:val="single" w:sz="8" w:space="0" w:color="F2F2F2" w:themeColor="background1" w:themeShade="F2"/>
        <w:insideV w:val="single" w:sz="8" w:space="0" w:color="F2F2F2" w:themeColor="background1" w:themeShade="F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</w:style>
  <w:style w:type="table" w:customStyle="1" w:styleId="Style2">
    <w:name w:val="Style2"/>
    <w:basedOn w:val="TableNormal"/>
    <w:uiPriority w:val="99"/>
    <w:rsid w:val="00F84B25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string">
    <w:name w:val="hljs-string"/>
    <w:basedOn w:val="DefaultParagraphFont"/>
    <w:rsid w:val="003360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3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F59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7A54"/>
    <w:rPr>
      <w:color w:val="0000FF" w:themeColor="hyperlink"/>
      <w:u w:val="single"/>
    </w:rPr>
  </w:style>
  <w:style w:type="table" w:customStyle="1" w:styleId="Style1">
    <w:name w:val="Style1"/>
    <w:basedOn w:val="TableNormal"/>
    <w:uiPriority w:val="99"/>
    <w:rsid w:val="00662F55"/>
    <w:pPr>
      <w:spacing w:after="0" w:line="240" w:lineRule="auto"/>
    </w:pPr>
    <w:rPr>
      <w:rFonts w:asciiTheme="majorBidi" w:eastAsiaTheme="majorEastAsia" w:hAnsiTheme="majorBidi" w:cstheme="majorBidi"/>
    </w:rPr>
    <w:tblPr>
      <w:tblInd w:w="0" w:type="dxa"/>
      <w:tblBorders>
        <w:top w:val="single" w:sz="8" w:space="0" w:color="F2F2F2" w:themeColor="background1" w:themeShade="F2"/>
        <w:left w:val="single" w:sz="8" w:space="0" w:color="F2F2F2" w:themeColor="background1" w:themeShade="F2"/>
        <w:bottom w:val="single" w:sz="8" w:space="0" w:color="F2F2F2" w:themeColor="background1" w:themeShade="F2"/>
        <w:right w:val="single" w:sz="8" w:space="0" w:color="F2F2F2" w:themeColor="background1" w:themeShade="F2"/>
        <w:insideH w:val="single" w:sz="8" w:space="0" w:color="F2F2F2" w:themeColor="background1" w:themeShade="F2"/>
        <w:insideV w:val="single" w:sz="8" w:space="0" w:color="F2F2F2" w:themeColor="background1" w:themeShade="F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</w:style>
  <w:style w:type="table" w:customStyle="1" w:styleId="Style2">
    <w:name w:val="Style2"/>
    <w:basedOn w:val="TableNormal"/>
    <w:uiPriority w:val="99"/>
    <w:rsid w:val="00F84B25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string">
    <w:name w:val="hljs-string"/>
    <w:basedOn w:val="DefaultParagraphFont"/>
    <w:rsid w:val="00336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6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9B9A6C-8654-4720-A914-A0B65CB9C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afrotech</cp:lastModifiedBy>
  <cp:revision>19</cp:revision>
  <cp:lastPrinted>2026-04-09T07:17:00Z</cp:lastPrinted>
  <dcterms:created xsi:type="dcterms:W3CDTF">2026-04-02T11:35:00Z</dcterms:created>
  <dcterms:modified xsi:type="dcterms:W3CDTF">2026-04-09T07:20:00Z</dcterms:modified>
</cp:coreProperties>
</file>